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5AA94" w14:textId="77777777" w:rsidR="00F360E0" w:rsidRDefault="00000000">
      <w:pPr>
        <w:spacing w:before="1400"/>
        <w:jc w:val="center"/>
      </w:pPr>
      <w:r>
        <w:rPr>
          <w:rFonts w:ascii="Aptos Display" w:hAnsi="Aptos Display"/>
          <w:b/>
          <w:color w:val="2E7D5B"/>
          <w:sz w:val="64"/>
        </w:rPr>
        <w:t>GREENBIN</w:t>
      </w:r>
    </w:p>
    <w:p w14:paraId="179390A7" w14:textId="64CFD675" w:rsidR="00F360E0" w:rsidRDefault="00000000" w:rsidP="00D6222E">
      <w:pPr>
        <w:jc w:val="center"/>
      </w:pPr>
      <w:r>
        <w:rPr>
          <w:b/>
          <w:color w:val="373737"/>
          <w:sz w:val="36"/>
        </w:rPr>
        <w:t>Community Recycling Pickup Scheduler App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F360E0" w14:paraId="26C28935" w14:textId="77777777">
        <w:trPr>
          <w:jc w:val="center"/>
        </w:trPr>
        <w:tc>
          <w:tcPr>
            <w:tcW w:w="5040" w:type="dxa"/>
            <w:shd w:val="clear" w:color="auto" w:fill="E8F3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2123FF" w14:textId="77777777" w:rsidR="00F360E0" w:rsidRDefault="00000000">
            <w:r>
              <w:rPr>
                <w:b/>
                <w:sz w:val="18"/>
              </w:rPr>
              <w:t>Platform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EB27E" w14:textId="77777777" w:rsidR="00F360E0" w:rsidRDefault="00000000">
            <w:r>
              <w:rPr>
                <w:sz w:val="18"/>
              </w:rPr>
              <w:t>Flutter cross-platform application</w:t>
            </w:r>
          </w:p>
        </w:tc>
      </w:tr>
      <w:tr w:rsidR="00F360E0" w14:paraId="325BAFFB" w14:textId="77777777">
        <w:trPr>
          <w:jc w:val="center"/>
        </w:trPr>
        <w:tc>
          <w:tcPr>
            <w:tcW w:w="5040" w:type="dxa"/>
            <w:shd w:val="clear" w:color="auto" w:fill="E8F3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166C48" w14:textId="77777777" w:rsidR="00F360E0" w:rsidRDefault="00000000">
            <w:r>
              <w:rPr>
                <w:b/>
                <w:sz w:val="18"/>
              </w:rPr>
              <w:t>Backend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44B835" w14:textId="77777777" w:rsidR="00F360E0" w:rsidRDefault="00000000">
            <w:r>
              <w:rPr>
                <w:sz w:val="18"/>
              </w:rPr>
              <w:t>Firebase Authentication + Cloud Firestore</w:t>
            </w:r>
          </w:p>
        </w:tc>
      </w:tr>
      <w:tr w:rsidR="00F360E0" w14:paraId="2D700DF3" w14:textId="77777777">
        <w:trPr>
          <w:jc w:val="center"/>
        </w:trPr>
        <w:tc>
          <w:tcPr>
            <w:tcW w:w="5040" w:type="dxa"/>
            <w:shd w:val="clear" w:color="auto" w:fill="E8F3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B0B27" w14:textId="77777777" w:rsidR="00F360E0" w:rsidRDefault="00000000">
            <w:r>
              <w:rPr>
                <w:b/>
                <w:sz w:val="18"/>
              </w:rPr>
              <w:t>Hosting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6777E9" w14:textId="77777777" w:rsidR="00F360E0" w:rsidRDefault="00000000">
            <w:r>
              <w:rPr>
                <w:sz w:val="18"/>
              </w:rPr>
              <w:t>Firebase Hosting</w:t>
            </w:r>
          </w:p>
        </w:tc>
      </w:tr>
      <w:tr w:rsidR="00F360E0" w14:paraId="57238C97" w14:textId="77777777">
        <w:trPr>
          <w:jc w:val="center"/>
        </w:trPr>
        <w:tc>
          <w:tcPr>
            <w:tcW w:w="5040" w:type="dxa"/>
            <w:shd w:val="clear" w:color="auto" w:fill="E8F3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D3E7C3" w14:textId="77777777" w:rsidR="00F360E0" w:rsidRDefault="00000000">
            <w:r>
              <w:rPr>
                <w:b/>
                <w:sz w:val="18"/>
              </w:rPr>
              <w:t>Target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6EFE6D" w14:textId="77777777" w:rsidR="00F360E0" w:rsidRDefault="00000000">
            <w:r>
              <w:rPr>
                <w:sz w:val="18"/>
              </w:rPr>
              <w:t>Responsive Mobile, Tablet, Desktop &amp; Web</w:t>
            </w:r>
          </w:p>
        </w:tc>
      </w:tr>
    </w:tbl>
    <w:p w14:paraId="57ED4206" w14:textId="139EE664" w:rsidR="00F360E0" w:rsidRDefault="00F360E0"/>
    <w:p w14:paraId="440AD571" w14:textId="77777777" w:rsidR="00F360E0" w:rsidRDefault="00000000">
      <w:pPr>
        <w:pStyle w:val="Heading1"/>
        <w:spacing w:before="200" w:after="100"/>
      </w:pPr>
      <w:r>
        <w:t>1. Project Overview</w:t>
      </w:r>
    </w:p>
    <w:p w14:paraId="6EAB3427" w14:textId="77777777" w:rsidR="00F360E0" w:rsidRDefault="00000000">
      <w:pPr>
        <w:spacing w:after="100"/>
      </w:pPr>
      <w:r>
        <w:t>GreenBin is an eco-friendly, responsive cross-platform Flutter application designed to help communities schedule recyclable-waste pickups, learn proper waste segregation, and track collection status in real time using Cloud Firestore.</w:t>
      </w:r>
    </w:p>
    <w:p w14:paraId="38FCAFC8" w14:textId="77777777" w:rsidR="00F360E0" w:rsidRDefault="00000000">
      <w:pPr>
        <w:spacing w:after="100"/>
      </w:pPr>
      <w:r>
        <w:t>The application connects residents with the community collection process through a simple flow: learn what can be recycled, schedule a pickup, review the request, and track its status after submission.</w:t>
      </w:r>
    </w:p>
    <w:p w14:paraId="50F06FFC" w14:textId="77777777" w:rsidR="00F360E0" w:rsidRDefault="00000000">
      <w:pPr>
        <w:pStyle w:val="Heading1"/>
        <w:spacing w:before="200" w:after="100"/>
      </w:pPr>
      <w:r>
        <w:t>2. Live Web Deployment &amp; Android APK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F360E0" w14:paraId="29B1C67B" w14:textId="77777777">
        <w:trPr>
          <w:tblHeader/>
          <w:jc w:val="center"/>
        </w:trPr>
        <w:tc>
          <w:tcPr>
            <w:tcW w:w="2520" w:type="dxa"/>
            <w:shd w:val="clear" w:color="auto" w:fill="2E7D5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04F8B4" w14:textId="77777777" w:rsidR="00F360E0" w:rsidRDefault="00000000">
            <w:r>
              <w:rPr>
                <w:b/>
                <w:color w:val="FFFFFF"/>
                <w:sz w:val="17"/>
              </w:rPr>
              <w:t>Target</w:t>
            </w:r>
          </w:p>
        </w:tc>
        <w:tc>
          <w:tcPr>
            <w:tcW w:w="2520" w:type="dxa"/>
            <w:shd w:val="clear" w:color="auto" w:fill="2E7D5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C5E948" w14:textId="77777777" w:rsidR="00F360E0" w:rsidRDefault="00000000">
            <w:r>
              <w:rPr>
                <w:b/>
                <w:color w:val="FFFFFF"/>
                <w:sz w:val="17"/>
              </w:rPr>
              <w:t>Distribution Channel</w:t>
            </w:r>
          </w:p>
        </w:tc>
        <w:tc>
          <w:tcPr>
            <w:tcW w:w="2520" w:type="dxa"/>
            <w:shd w:val="clear" w:color="auto" w:fill="2E7D5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934B78" w14:textId="77777777" w:rsidR="00F360E0" w:rsidRDefault="00000000">
            <w:r>
              <w:rPr>
                <w:b/>
                <w:color w:val="FFFFFF"/>
                <w:sz w:val="17"/>
              </w:rPr>
              <w:t>Link / Path</w:t>
            </w:r>
          </w:p>
        </w:tc>
        <w:tc>
          <w:tcPr>
            <w:tcW w:w="2520" w:type="dxa"/>
            <w:shd w:val="clear" w:color="auto" w:fill="2E7D5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C30C0A" w14:textId="77777777" w:rsidR="00F360E0" w:rsidRDefault="00000000">
            <w:r>
              <w:rPr>
                <w:b/>
                <w:color w:val="FFFFFF"/>
                <w:sz w:val="17"/>
              </w:rPr>
              <w:t>Status</w:t>
            </w:r>
          </w:p>
        </w:tc>
      </w:tr>
      <w:tr w:rsidR="00F360E0" w14:paraId="3C1125C9" w14:textId="77777777">
        <w:trPr>
          <w:jc w:val="center"/>
        </w:trPr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183746" w14:textId="77777777" w:rsidR="00F360E0" w:rsidRDefault="00000000">
            <w:r>
              <w:rPr>
                <w:sz w:val="17"/>
              </w:rPr>
              <w:t>Web App (Live)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D430F" w14:textId="77777777" w:rsidR="00F360E0" w:rsidRDefault="00000000">
            <w:r>
              <w:rPr>
                <w:sz w:val="17"/>
              </w:rPr>
              <w:t>Firebase Hosting (Global CDN)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D26CFE" w14:textId="0A20C12F" w:rsidR="00F360E0" w:rsidRDefault="00D6222E">
            <w:hyperlink r:id="rId8" w:history="1">
              <w:r w:rsidR="00000000" w:rsidRPr="00D6222E">
                <w:rPr>
                  <w:rStyle w:val="Hyperlink"/>
                  <w:sz w:val="17"/>
                </w:rPr>
                <w:t>https://greenbin-41080.web.app</w:t>
              </w:r>
            </w:hyperlink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AC1E3F" w14:textId="77777777" w:rsidR="00F360E0" w:rsidRDefault="00000000">
            <w:r>
              <w:rPr>
                <w:sz w:val="17"/>
              </w:rPr>
              <w:t>Live &amp; Active</w:t>
            </w:r>
          </w:p>
        </w:tc>
      </w:tr>
      <w:tr w:rsidR="00F360E0" w14:paraId="156EEAC1" w14:textId="77777777">
        <w:trPr>
          <w:jc w:val="center"/>
        </w:trPr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3741F" w14:textId="77777777" w:rsidR="00F360E0" w:rsidRDefault="00000000">
            <w:r>
              <w:rPr>
                <w:sz w:val="17"/>
              </w:rPr>
              <w:t>Alternative Web Link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ABCE0" w14:textId="77777777" w:rsidR="00F360E0" w:rsidRDefault="00000000">
            <w:r>
              <w:rPr>
                <w:sz w:val="17"/>
              </w:rPr>
              <w:t>Firebase App Edge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5CC1B4" w14:textId="3DCEFA8C" w:rsidR="00F360E0" w:rsidRDefault="00D6222E">
            <w:hyperlink r:id="rId9" w:history="1">
              <w:r w:rsidR="00000000" w:rsidRPr="00D6222E">
                <w:rPr>
                  <w:rStyle w:val="Hyperlink"/>
                  <w:sz w:val="17"/>
                </w:rPr>
                <w:t>https://greenbin-41080.firebaseapp.com</w:t>
              </w:r>
            </w:hyperlink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7FF88C" w14:textId="77777777" w:rsidR="00F360E0" w:rsidRDefault="00000000">
            <w:r>
              <w:rPr>
                <w:sz w:val="17"/>
              </w:rPr>
              <w:t>Live</w:t>
            </w:r>
          </w:p>
        </w:tc>
      </w:tr>
      <w:tr w:rsidR="00F360E0" w14:paraId="2527BF27" w14:textId="77777777">
        <w:trPr>
          <w:jc w:val="center"/>
        </w:trPr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30A40F" w14:textId="77777777" w:rsidR="00F360E0" w:rsidRDefault="00000000">
            <w:r>
              <w:rPr>
                <w:sz w:val="17"/>
              </w:rPr>
              <w:t>Android Release APK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2CB42" w14:textId="77777777" w:rsidR="00F360E0" w:rsidRDefault="00000000">
            <w:r>
              <w:rPr>
                <w:sz w:val="17"/>
              </w:rPr>
              <w:t>Standalone Release Package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0C8DD4" w14:textId="77777777" w:rsidR="00F360E0" w:rsidRDefault="00000000">
            <w:r>
              <w:rPr>
                <w:sz w:val="17"/>
              </w:rPr>
              <w:t>greenbin-release.apk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A9B23D" w14:textId="77777777" w:rsidR="00F360E0" w:rsidRDefault="00000000">
            <w:r>
              <w:rPr>
                <w:sz w:val="17"/>
              </w:rPr>
              <w:t>Built (Android 15 / SDK 35)</w:t>
            </w:r>
          </w:p>
        </w:tc>
      </w:tr>
      <w:tr w:rsidR="00F360E0" w14:paraId="77990B61" w14:textId="77777777">
        <w:trPr>
          <w:jc w:val="center"/>
        </w:trPr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DD11B7" w14:textId="77777777" w:rsidR="00F360E0" w:rsidRDefault="00000000">
            <w:r>
              <w:rPr>
                <w:sz w:val="17"/>
              </w:rPr>
              <w:t>Firebase Project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FD4517" w14:textId="77777777" w:rsidR="00F360E0" w:rsidRDefault="00000000">
            <w:r>
              <w:rPr>
                <w:sz w:val="17"/>
              </w:rPr>
              <w:t>Google Cloud / Firebase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05241" w14:textId="77777777" w:rsidR="00F360E0" w:rsidRDefault="00000000">
            <w:r>
              <w:rPr>
                <w:sz w:val="17"/>
              </w:rPr>
              <w:t>greenbin-41080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70772E" w14:textId="77777777" w:rsidR="00F360E0" w:rsidRDefault="00000000">
            <w:r>
              <w:rPr>
                <w:sz w:val="17"/>
              </w:rPr>
              <w:t>Auth + Cloud Firestore Active</w:t>
            </w:r>
          </w:p>
        </w:tc>
      </w:tr>
    </w:tbl>
    <w:p w14:paraId="4556891D" w14:textId="77777777" w:rsidR="00F360E0" w:rsidRDefault="00F360E0">
      <w:pPr>
        <w:spacing w:after="40"/>
      </w:pPr>
    </w:p>
    <w:p w14:paraId="23D70790" w14:textId="77777777" w:rsidR="00F360E0" w:rsidRDefault="00000000">
      <w:pPr>
        <w:pStyle w:val="Heading1"/>
        <w:spacing w:before="200" w:after="100"/>
      </w:pPr>
      <w:r>
        <w:t>3. Problem Statement</w:t>
      </w:r>
    </w:p>
    <w:p w14:paraId="0B49D39E" w14:textId="77777777" w:rsidR="00F360E0" w:rsidRDefault="00000000">
      <w:pPr>
        <w:spacing w:before="100" w:after="160"/>
        <w:ind w:left="360" w:right="216"/>
      </w:pPr>
      <w:r>
        <w:rPr>
          <w:i/>
          <w:color w:val="465A50"/>
        </w:rPr>
        <w:t>“GreenBin wants an app where a resident schedules a recyclable-waste pickup by selecting waste type and preferred date/time, and the request is stored centrally so the community's collection team can view and manage it.”</w:t>
      </w:r>
    </w:p>
    <w:p w14:paraId="2A47FFA2" w14:textId="77777777" w:rsidR="00F360E0" w:rsidRDefault="00000000">
      <w:pPr>
        <w:pStyle w:val="Heading2"/>
        <w:spacing w:after="100"/>
      </w:pPr>
      <w:r>
        <w:t>3.1 Proper Justification</w:t>
      </w:r>
    </w:p>
    <w:p w14:paraId="2726BC46" w14:textId="77777777" w:rsidR="00F360E0" w:rsidRDefault="00000000">
      <w:pPr>
        <w:spacing w:after="100"/>
      </w:pPr>
      <w:r>
        <w:t>Urban and suburban communities face increasing environmental and logistical challenges in handling municipal solid waste. Traditional collection processes can create problems such as:</w:t>
      </w:r>
    </w:p>
    <w:p w14:paraId="14119BC7" w14:textId="77777777" w:rsidR="00F360E0" w:rsidRDefault="00000000">
      <w:pPr>
        <w:pStyle w:val="ListNumber"/>
        <w:spacing w:after="60"/>
      </w:pPr>
      <w:r>
        <w:lastRenderedPageBreak/>
        <w:t>Inefficient Segregation at Source: Residents may not have clear, localized guidelines about recyclable materials, which can lead to contaminated recyclable waste being sent to landfills.</w:t>
      </w:r>
    </w:p>
    <w:p w14:paraId="0291ECAD" w14:textId="77777777" w:rsidR="00F360E0" w:rsidRDefault="00000000">
      <w:pPr>
        <w:pStyle w:val="ListNumber"/>
        <w:spacing w:after="60"/>
      </w:pPr>
      <w:r>
        <w:t>Unpredictable Collection Logistics: Without centralized scheduling, collection vehicles may follow inefficient routes, wasting fuel, time, and human resources.</w:t>
      </w:r>
    </w:p>
    <w:p w14:paraId="333151FC" w14:textId="77777777" w:rsidR="00F360E0" w:rsidRDefault="00000000">
      <w:pPr>
        <w:pStyle w:val="ListNumber"/>
        <w:spacing w:after="60"/>
      </w:pPr>
      <w:r>
        <w:t>Lack of Resident Feedback: Residents often have limited visibility after handing over waste, which can reduce confidence and long-term participation in recycling programs.</w:t>
      </w:r>
    </w:p>
    <w:p w14:paraId="0622FFAD" w14:textId="77777777" w:rsidR="00F360E0" w:rsidRDefault="00000000">
      <w:pPr>
        <w:pStyle w:val="Heading2"/>
        <w:spacing w:after="100"/>
      </w:pPr>
      <w:r>
        <w:t>3.2 How GreenBin Solves the Problem</w:t>
      </w:r>
    </w:p>
    <w:p w14:paraId="07B75323" w14:textId="77777777" w:rsidR="00F360E0" w:rsidRDefault="00000000">
      <w:pPr>
        <w:pStyle w:val="ListBullet"/>
        <w:spacing w:after="60"/>
      </w:pPr>
      <w:r>
        <w:t>Educational Waste Guide: Categorizes recyclables such as Paper, Plastic, Glass, Metal, Electronics, and Organic waste with clear Allowed and Not Allowed guidance. Users can start a pre-filled pickup request directly from a category.</w:t>
      </w:r>
    </w:p>
    <w:p w14:paraId="1EFD1D8A" w14:textId="77777777" w:rsidR="00F360E0" w:rsidRDefault="00000000">
      <w:pPr>
        <w:pStyle w:val="ListBullet"/>
        <w:spacing w:after="60"/>
      </w:pPr>
      <w:r>
        <w:t>Centralized Cloud Scheduling: Stores pickup requests centrally in Cloud Firestore and uses clear status states such as Scheduled, Collected, and Cancelled.</w:t>
      </w:r>
    </w:p>
    <w:p w14:paraId="6F62F6F8" w14:textId="77777777" w:rsidR="00F360E0" w:rsidRDefault="00000000">
      <w:pPr>
        <w:pStyle w:val="ListBullet"/>
        <w:spacing w:after="60"/>
      </w:pPr>
      <w:r>
        <w:t>Real-Time Accountability: Firestore snapshot streams allow residents to see status changes immediately when an authorized collection team updates a pickup.</w:t>
      </w:r>
    </w:p>
    <w:p w14:paraId="42A97F01" w14:textId="77777777" w:rsidR="00F360E0" w:rsidRDefault="00000000">
      <w:pPr>
        <w:pStyle w:val="Heading1"/>
        <w:spacing w:before="200" w:after="100"/>
      </w:pPr>
      <w:r>
        <w:t>4. Objectives</w:t>
      </w:r>
    </w:p>
    <w:p w14:paraId="7B7A2D64" w14:textId="77777777" w:rsidR="00F360E0" w:rsidRDefault="00000000">
      <w:pPr>
        <w:pStyle w:val="ListBullet"/>
        <w:spacing w:after="60"/>
      </w:pPr>
      <w:r>
        <w:t>UI / Widgets: Build Schedule Pickup, My Pickups, and Waste Category Guide screens using standard Flutter Form, ListView, and Card widgets.</w:t>
      </w:r>
    </w:p>
    <w:p w14:paraId="192C41FA" w14:textId="77777777" w:rsidR="00F360E0" w:rsidRDefault="00000000">
      <w:pPr>
        <w:pStyle w:val="ListBullet"/>
        <w:spacing w:after="60"/>
      </w:pPr>
      <w:r>
        <w:t>Styling &amp; Theming: Apply an eco-friendly Material 3 theme with recycling-category color coding using greens, blues, ambers, slates, and clean neutrals.</w:t>
      </w:r>
    </w:p>
    <w:p w14:paraId="51EBD5D5" w14:textId="77777777" w:rsidR="00F360E0" w:rsidRDefault="00000000">
      <w:pPr>
        <w:pStyle w:val="ListBullet"/>
        <w:spacing w:after="60"/>
      </w:pPr>
      <w:r>
        <w:t>Dart Logic: Implement type-safe named routes with arguments using AppRoutes so the selected waste category can be passed from the Guide to the Schedule form.</w:t>
      </w:r>
    </w:p>
    <w:p w14:paraId="5F772731" w14:textId="77777777" w:rsidR="00F360E0" w:rsidRDefault="00000000">
      <w:pPr>
        <w:pStyle w:val="ListBullet"/>
        <w:spacing w:after="60"/>
      </w:pPr>
      <w:r>
        <w:t>Figma &amp; UX: Design a clean, guided flow covering all required screens with step progress cues, intuitive touch targets, and responsive layouts.</w:t>
      </w:r>
    </w:p>
    <w:p w14:paraId="79276255" w14:textId="77777777" w:rsidR="00F360E0" w:rsidRDefault="00000000">
      <w:pPr>
        <w:pStyle w:val="ListBullet"/>
        <w:spacing w:after="60"/>
      </w:pPr>
      <w:r>
        <w:t>Pickup Entry Details: Show waste category, scheduled date/time, pickup address, and real-time pickup status on My Pickups cards.</w:t>
      </w:r>
    </w:p>
    <w:p w14:paraId="76F4476B" w14:textId="77777777" w:rsidR="00F360E0" w:rsidRDefault="00000000">
      <w:pPr>
        <w:pStyle w:val="Heading1"/>
        <w:spacing w:before="200" w:after="100"/>
      </w:pPr>
      <w:r>
        <w:t>5. Outcomes</w:t>
      </w:r>
    </w:p>
    <w:p w14:paraId="1464CD55" w14:textId="77777777" w:rsidR="00F360E0" w:rsidRDefault="00000000">
      <w:pPr>
        <w:pStyle w:val="ListBullet"/>
        <w:spacing w:after="60"/>
      </w:pPr>
      <w:r>
        <w:t>Strict Form Validation: The Schedule Pickup form validates waste category, address fields, date selection, and time slots before submission. Past dates are prevented.</w:t>
      </w:r>
    </w:p>
    <w:p w14:paraId="7A25FA49" w14:textId="77777777" w:rsidR="00F360E0" w:rsidRDefault="00000000">
      <w:pPr>
        <w:pStyle w:val="ListBullet"/>
        <w:spacing w:after="60"/>
      </w:pPr>
      <w:r>
        <w:t>Deterministic Firestore Storage: Submitted pickup requests are created directly in Cloud Firestore with an initial Scheduled status.</w:t>
      </w:r>
    </w:p>
    <w:p w14:paraId="1DFFBC81" w14:textId="77777777" w:rsidR="00F360E0" w:rsidRDefault="00000000">
      <w:pPr>
        <w:pStyle w:val="ListBullet"/>
        <w:spacing w:after="60"/>
      </w:pPr>
      <w:r>
        <w:t>Live Status Synchronization: My Pickups reflects Scheduled, Collected, and Cancelled status changes directly from Firestore document snapshots without artificial client-side status changes.</w:t>
      </w:r>
    </w:p>
    <w:p w14:paraId="76EF6F9C" w14:textId="77777777" w:rsidR="00F360E0" w:rsidRDefault="00000000">
      <w:pPr>
        <w:pStyle w:val="ListBullet"/>
        <w:spacing w:after="60"/>
      </w:pPr>
      <w:r>
        <w:t>Seamless Guided Routing: The Waste Category Guide can open the Schedule form with the selected category already filled, reducing duplicate input.</w:t>
      </w:r>
    </w:p>
    <w:p w14:paraId="5A99B034" w14:textId="77777777" w:rsidR="00F360E0" w:rsidRDefault="00000000">
      <w:pPr>
        <w:pStyle w:val="Heading1"/>
        <w:spacing w:before="200" w:after="100"/>
      </w:pPr>
      <w:r>
        <w:t>6. Deliverables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360E0" w14:paraId="16660F92" w14:textId="77777777">
        <w:trPr>
          <w:tblHeader/>
          <w:jc w:val="center"/>
        </w:trPr>
        <w:tc>
          <w:tcPr>
            <w:tcW w:w="3360" w:type="dxa"/>
            <w:shd w:val="clear" w:color="auto" w:fill="2E7D5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099062" w14:textId="77777777" w:rsidR="00F360E0" w:rsidRDefault="00000000">
            <w:r>
              <w:rPr>
                <w:b/>
                <w:color w:val="FFFFFF"/>
                <w:sz w:val="17"/>
              </w:rPr>
              <w:t>Deliverable</w:t>
            </w:r>
          </w:p>
        </w:tc>
        <w:tc>
          <w:tcPr>
            <w:tcW w:w="3360" w:type="dxa"/>
            <w:shd w:val="clear" w:color="auto" w:fill="2E7D5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F4E31B" w14:textId="77777777" w:rsidR="00F360E0" w:rsidRDefault="00000000"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w="3360" w:type="dxa"/>
            <w:shd w:val="clear" w:color="auto" w:fill="2E7D5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B9650A" w14:textId="77777777" w:rsidR="00F360E0" w:rsidRDefault="00000000">
            <w:r>
              <w:rPr>
                <w:b/>
                <w:color w:val="FFFFFF"/>
                <w:sz w:val="17"/>
              </w:rPr>
              <w:t>Implementation in GreenBin</w:t>
            </w:r>
          </w:p>
        </w:tc>
      </w:tr>
      <w:tr w:rsidR="00F360E0" w14:paraId="1E32BF94" w14:textId="77777777">
        <w:trPr>
          <w:jc w:val="center"/>
        </w:trPr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00CD5" w14:textId="77777777" w:rsidR="00F360E0" w:rsidRDefault="00000000">
            <w:r>
              <w:rPr>
                <w:sz w:val="17"/>
              </w:rPr>
              <w:t>Figma Design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A93B72" w14:textId="77777777" w:rsidR="00F360E0" w:rsidRDefault="00000000">
            <w:r>
              <w:rPr>
                <w:sz w:val="17"/>
              </w:rPr>
              <w:t>Category guide through pickup-tracking flow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5A45C1" w14:textId="77777777" w:rsidR="00F360E0" w:rsidRDefault="00000000">
            <w:r>
              <w:rPr>
                <w:sz w:val="17"/>
              </w:rPr>
              <w:t>Complete design system with atomic components, multi-step scheduling forms, and tracking feeds.</w:t>
            </w:r>
          </w:p>
        </w:tc>
      </w:tr>
      <w:tr w:rsidR="00F360E0" w14:paraId="60CB7CC6" w14:textId="77777777">
        <w:trPr>
          <w:jc w:val="center"/>
        </w:trPr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EC48AA" w14:textId="77777777" w:rsidR="00F360E0" w:rsidRDefault="00000000">
            <w:r>
              <w:rPr>
                <w:sz w:val="17"/>
              </w:rPr>
              <w:t>UI / Widgets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C6890" w14:textId="77777777" w:rsidR="00F360E0" w:rsidRDefault="00000000">
            <w:r>
              <w:rPr>
                <w:sz w:val="17"/>
              </w:rPr>
              <w:t xml:space="preserve">Schedule form, category guide, and pickup </w:t>
            </w:r>
            <w:r>
              <w:rPr>
                <w:sz w:val="17"/>
              </w:rPr>
              <w:lastRenderedPageBreak/>
              <w:t>list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344F1A" w14:textId="77777777" w:rsidR="00F360E0" w:rsidRDefault="00000000">
            <w:r>
              <w:rPr>
                <w:sz w:val="17"/>
              </w:rPr>
              <w:lastRenderedPageBreak/>
              <w:t xml:space="preserve">SchedulePickupScreen (Form), </w:t>
            </w:r>
            <w:r>
              <w:rPr>
                <w:sz w:val="17"/>
              </w:rPr>
              <w:lastRenderedPageBreak/>
              <w:t>WasteGuideScreen (Card grid), and MyPickupsScreen (ListView.separated).</w:t>
            </w:r>
          </w:p>
        </w:tc>
      </w:tr>
      <w:tr w:rsidR="00F360E0" w14:paraId="6700A2D3" w14:textId="77777777">
        <w:trPr>
          <w:jc w:val="center"/>
        </w:trPr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7E9A15" w14:textId="77777777" w:rsidR="00F360E0" w:rsidRDefault="00000000">
            <w:r>
              <w:rPr>
                <w:sz w:val="17"/>
              </w:rPr>
              <w:lastRenderedPageBreak/>
              <w:t>Styling / Theming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EA15E3" w14:textId="77777777" w:rsidR="00F360E0" w:rsidRDefault="00000000">
            <w:r>
              <w:rPr>
                <w:sz w:val="17"/>
              </w:rPr>
              <w:t>Eco-friendly Material 3 theme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65B7E" w14:textId="77777777" w:rsidR="00F360E0" w:rsidRDefault="00000000">
            <w:r>
              <w:rPr>
                <w:sz w:val="17"/>
              </w:rPr>
              <w:t>AppTheme with AppColors, AppTextStyles, dark mode, and category tags.</w:t>
            </w:r>
          </w:p>
        </w:tc>
      </w:tr>
      <w:tr w:rsidR="00F360E0" w14:paraId="24002AF0" w14:textId="77777777">
        <w:trPr>
          <w:jc w:val="center"/>
        </w:trPr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735F62" w14:textId="77777777" w:rsidR="00F360E0" w:rsidRDefault="00000000">
            <w:r>
              <w:rPr>
                <w:sz w:val="17"/>
              </w:rPr>
              <w:t>Dart Logic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EE733" w14:textId="77777777" w:rsidR="00F360E0" w:rsidRDefault="00000000">
            <w:r>
              <w:rPr>
                <w:sz w:val="17"/>
              </w:rPr>
              <w:t>Named routes with arguments &amp; validation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987CFF" w14:textId="77777777" w:rsidR="00F360E0" w:rsidRDefault="00000000">
            <w:r>
              <w:rPr>
                <w:sz w:val="17"/>
              </w:rPr>
              <w:t>AppRoutes.onGenerateRoute handling SchedulePickupArguments, PickupModel, and custom Validators.</w:t>
            </w:r>
          </w:p>
        </w:tc>
      </w:tr>
      <w:tr w:rsidR="00F360E0" w14:paraId="4B630297" w14:textId="77777777">
        <w:trPr>
          <w:jc w:val="center"/>
        </w:trPr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C0D09" w14:textId="77777777" w:rsidR="00F360E0" w:rsidRDefault="00000000">
            <w:r>
              <w:rPr>
                <w:sz w:val="17"/>
              </w:rPr>
              <w:t>Firestore Integration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CCF8F" w14:textId="77777777" w:rsidR="00F360E0" w:rsidRDefault="00000000">
            <w:r>
              <w:rPr>
                <w:sz w:val="17"/>
              </w:rPr>
              <w:t>Storing &amp; tracking pickup request status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83911E" w14:textId="77777777" w:rsidR="00F360E0" w:rsidRDefault="00000000">
            <w:r>
              <w:rPr>
                <w:sz w:val="17"/>
              </w:rPr>
              <w:t>FirestoreService manages real-time collections, user profiles, and role-based security rules.</w:t>
            </w:r>
          </w:p>
        </w:tc>
      </w:tr>
      <w:tr w:rsidR="00F360E0" w14:paraId="3B37B381" w14:textId="77777777">
        <w:trPr>
          <w:jc w:val="center"/>
        </w:trPr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673AC4" w14:textId="77777777" w:rsidR="00F360E0" w:rsidRDefault="00000000">
            <w:r>
              <w:rPr>
                <w:sz w:val="17"/>
              </w:rPr>
              <w:t>Responsive Prototype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637DD" w14:textId="77777777" w:rsidR="00F360E0" w:rsidRDefault="00000000">
            <w:r>
              <w:rPr>
                <w:sz w:val="17"/>
              </w:rPr>
              <w:t>Working schedule-to-track recycling journey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D9D7C7" w14:textId="77777777" w:rsidR="00F360E0" w:rsidRDefault="00000000">
            <w:r>
              <w:rPr>
                <w:sz w:val="17"/>
              </w:rPr>
              <w:t>Responsive across Mobile (Bottom Nav), Tablet (Nav Rail), and Desktop/Web (Nav Drawer).</w:t>
            </w:r>
          </w:p>
        </w:tc>
      </w:tr>
    </w:tbl>
    <w:p w14:paraId="62EE2DE8" w14:textId="77777777" w:rsidR="00F360E0" w:rsidRDefault="00F360E0">
      <w:pPr>
        <w:spacing w:after="40"/>
      </w:pPr>
    </w:p>
    <w:p w14:paraId="66641983" w14:textId="77777777" w:rsidR="00F360E0" w:rsidRDefault="00000000">
      <w:pPr>
        <w:pStyle w:val="Heading1"/>
        <w:spacing w:before="200" w:after="100"/>
      </w:pPr>
      <w:r>
        <w:t>7. Complete Screen Catalog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360E0" w14:paraId="2E20AE60" w14:textId="77777777">
        <w:trPr>
          <w:tblHeader/>
          <w:jc w:val="center"/>
        </w:trPr>
        <w:tc>
          <w:tcPr>
            <w:tcW w:w="3360" w:type="dxa"/>
            <w:shd w:val="clear" w:color="auto" w:fill="2E7D5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339693" w14:textId="77777777" w:rsidR="00F360E0" w:rsidRDefault="00000000">
            <w:r>
              <w:rPr>
                <w:b/>
                <w:color w:val="FFFFFF"/>
                <w:sz w:val="17"/>
              </w:rPr>
              <w:t>Screen</w:t>
            </w:r>
          </w:p>
        </w:tc>
        <w:tc>
          <w:tcPr>
            <w:tcW w:w="3360" w:type="dxa"/>
            <w:shd w:val="clear" w:color="auto" w:fill="2E7D5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45307" w14:textId="77777777" w:rsidR="00F360E0" w:rsidRDefault="00000000">
            <w:r>
              <w:rPr>
                <w:b/>
                <w:color w:val="FFFFFF"/>
                <w:sz w:val="17"/>
              </w:rPr>
              <w:t>Route</w:t>
            </w:r>
          </w:p>
        </w:tc>
        <w:tc>
          <w:tcPr>
            <w:tcW w:w="3360" w:type="dxa"/>
            <w:shd w:val="clear" w:color="auto" w:fill="2E7D5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921446" w14:textId="77777777" w:rsidR="00F360E0" w:rsidRDefault="00000000">
            <w:r>
              <w:rPr>
                <w:b/>
                <w:color w:val="FFFFFF"/>
                <w:sz w:val="17"/>
              </w:rPr>
              <w:t>Description</w:t>
            </w:r>
          </w:p>
        </w:tc>
      </w:tr>
      <w:tr w:rsidR="00F360E0" w14:paraId="04C25C21" w14:textId="77777777">
        <w:trPr>
          <w:jc w:val="center"/>
        </w:trPr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CE76C3" w14:textId="77777777" w:rsidR="00F360E0" w:rsidRDefault="00000000">
            <w:r>
              <w:rPr>
                <w:sz w:val="17"/>
              </w:rPr>
              <w:t>Splash Screen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AEE12C" w14:textId="77777777" w:rsidR="00F360E0" w:rsidRDefault="00000000">
            <w:r>
              <w:rPr>
                <w:sz w:val="17"/>
              </w:rPr>
              <w:t>/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010FA7" w14:textId="77777777" w:rsidR="00F360E0" w:rsidRDefault="00000000">
            <w:r>
              <w:rPr>
                <w:sz w:val="17"/>
              </w:rPr>
              <w:t>Initializes the app environment and verifies the Firebase Auth session.</w:t>
            </w:r>
          </w:p>
        </w:tc>
      </w:tr>
      <w:tr w:rsidR="00F360E0" w14:paraId="0E148958" w14:textId="77777777">
        <w:trPr>
          <w:jc w:val="center"/>
        </w:trPr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550507" w14:textId="77777777" w:rsidR="00F360E0" w:rsidRDefault="00000000">
            <w:r>
              <w:rPr>
                <w:sz w:val="17"/>
              </w:rPr>
              <w:t>Onboarding Screen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AEA95E" w14:textId="77777777" w:rsidR="00F360E0" w:rsidRDefault="00000000">
            <w:r>
              <w:rPr>
                <w:sz w:val="17"/>
              </w:rPr>
              <w:t>/onboarding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A47476" w14:textId="77777777" w:rsidR="00F360E0" w:rsidRDefault="00000000">
            <w:r>
              <w:rPr>
                <w:sz w:val="17"/>
              </w:rPr>
              <w:t>3-step carousel introducing recycling goals and app features.</w:t>
            </w:r>
          </w:p>
        </w:tc>
      </w:tr>
      <w:tr w:rsidR="00F360E0" w14:paraId="21450B4E" w14:textId="77777777">
        <w:trPr>
          <w:jc w:val="center"/>
        </w:trPr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5AA78" w14:textId="77777777" w:rsidR="00F360E0" w:rsidRDefault="00000000">
            <w:r>
              <w:rPr>
                <w:sz w:val="17"/>
              </w:rPr>
              <w:t>Login Screen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C98B98" w14:textId="77777777" w:rsidR="00F360E0" w:rsidRDefault="00000000">
            <w:r>
              <w:rPr>
                <w:sz w:val="17"/>
              </w:rPr>
              <w:t>/login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D236F" w14:textId="77777777" w:rsidR="00F360E0" w:rsidRDefault="00000000">
            <w:r>
              <w:rPr>
                <w:sz w:val="17"/>
              </w:rPr>
              <w:t>Email/password authentication with validation and error feedback.</w:t>
            </w:r>
          </w:p>
        </w:tc>
      </w:tr>
      <w:tr w:rsidR="00F360E0" w14:paraId="456C498D" w14:textId="77777777">
        <w:trPr>
          <w:jc w:val="center"/>
        </w:trPr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CF68BA" w14:textId="77777777" w:rsidR="00F360E0" w:rsidRDefault="00000000">
            <w:r>
              <w:rPr>
                <w:sz w:val="17"/>
              </w:rPr>
              <w:t>Register Screen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F1AD04" w14:textId="77777777" w:rsidR="00F360E0" w:rsidRDefault="00000000">
            <w:r>
              <w:rPr>
                <w:sz w:val="17"/>
              </w:rPr>
              <w:t>/register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75F9F" w14:textId="77777777" w:rsidR="00F360E0" w:rsidRDefault="00000000">
            <w:r>
              <w:rPr>
                <w:sz w:val="17"/>
              </w:rPr>
              <w:t>New resident registration with community selection.</w:t>
            </w:r>
          </w:p>
        </w:tc>
      </w:tr>
      <w:tr w:rsidR="00F360E0" w14:paraId="44AE1860" w14:textId="77777777">
        <w:trPr>
          <w:jc w:val="center"/>
        </w:trPr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E8A8D" w14:textId="77777777" w:rsidR="00F360E0" w:rsidRDefault="00000000">
            <w:r>
              <w:rPr>
                <w:sz w:val="17"/>
              </w:rPr>
              <w:t>Forgot Password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62560" w14:textId="77777777" w:rsidR="00F360E0" w:rsidRDefault="00000000">
            <w:r>
              <w:rPr>
                <w:sz w:val="17"/>
              </w:rPr>
              <w:t>/forgot-password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74D221" w14:textId="77777777" w:rsidR="00F360E0" w:rsidRDefault="00000000">
            <w:r>
              <w:rPr>
                <w:sz w:val="17"/>
              </w:rPr>
              <w:t>Firebase password reset email dispatch.</w:t>
            </w:r>
          </w:p>
        </w:tc>
      </w:tr>
      <w:tr w:rsidR="00F360E0" w14:paraId="23190753" w14:textId="77777777">
        <w:trPr>
          <w:jc w:val="center"/>
        </w:trPr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E9F34A" w14:textId="77777777" w:rsidR="00F360E0" w:rsidRDefault="00000000">
            <w:r>
              <w:rPr>
                <w:sz w:val="17"/>
              </w:rPr>
              <w:t>Profile Setup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27449C" w14:textId="77777777" w:rsidR="00F360E0" w:rsidRDefault="00000000">
            <w:r>
              <w:rPr>
                <w:sz w:val="17"/>
              </w:rPr>
              <w:t>/profile-setup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7FEFA3" w14:textId="77777777" w:rsidR="00F360E0" w:rsidRDefault="00000000">
            <w:r>
              <w:rPr>
                <w:sz w:val="17"/>
              </w:rPr>
              <w:t>Initial address and default contact details configuration.</w:t>
            </w:r>
          </w:p>
        </w:tc>
      </w:tr>
      <w:tr w:rsidR="00F360E0" w14:paraId="00FBE3E2" w14:textId="77777777">
        <w:trPr>
          <w:jc w:val="center"/>
        </w:trPr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ABD18" w14:textId="77777777" w:rsidR="00F360E0" w:rsidRDefault="00000000">
            <w:r>
              <w:rPr>
                <w:sz w:val="17"/>
              </w:rPr>
              <w:t>Home Dashboard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4EF33" w14:textId="77777777" w:rsidR="00F360E0" w:rsidRDefault="00000000">
            <w:r>
              <w:rPr>
                <w:sz w:val="17"/>
              </w:rPr>
              <w:t>/home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95B2F" w14:textId="77777777" w:rsidR="00F360E0" w:rsidRDefault="00000000">
            <w:r>
              <w:rPr>
                <w:sz w:val="17"/>
              </w:rPr>
              <w:t>Dynamic waste metrics, upcoming pickup banner, and quick action tiles.</w:t>
            </w:r>
          </w:p>
        </w:tc>
      </w:tr>
      <w:tr w:rsidR="00F360E0" w14:paraId="26AD5A10" w14:textId="77777777">
        <w:trPr>
          <w:jc w:val="center"/>
        </w:trPr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2055B" w14:textId="77777777" w:rsidR="00F360E0" w:rsidRDefault="00000000">
            <w:r>
              <w:rPr>
                <w:sz w:val="17"/>
              </w:rPr>
              <w:t>Waste Category Guide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44CFF" w14:textId="77777777" w:rsidR="00F360E0" w:rsidRDefault="00000000">
            <w:r>
              <w:rPr>
                <w:sz w:val="17"/>
              </w:rPr>
              <w:t>/guide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BACF3D" w14:textId="77777777" w:rsidR="00F360E0" w:rsidRDefault="00000000">
            <w:r>
              <w:rPr>
                <w:sz w:val="17"/>
              </w:rPr>
              <w:t>Interactive grid of all six recyclable waste streams.</w:t>
            </w:r>
          </w:p>
        </w:tc>
      </w:tr>
      <w:tr w:rsidR="00F360E0" w14:paraId="3609A61C" w14:textId="77777777">
        <w:trPr>
          <w:jc w:val="center"/>
        </w:trPr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64D7E0" w14:textId="77777777" w:rsidR="00F360E0" w:rsidRDefault="00000000">
            <w:r>
              <w:rPr>
                <w:sz w:val="17"/>
              </w:rPr>
              <w:t>Category Details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BA91D4" w14:textId="77777777" w:rsidR="00F360E0" w:rsidRDefault="00000000">
            <w:r>
              <w:rPr>
                <w:sz w:val="17"/>
              </w:rPr>
              <w:t>/category-details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9499B" w14:textId="77777777" w:rsidR="00F360E0" w:rsidRDefault="00000000">
            <w:r>
              <w:rPr>
                <w:sz w:val="17"/>
              </w:rPr>
              <w:t>Preparation instructions, allowed/unallowed items, and Schedule Pickup CTA.</w:t>
            </w:r>
          </w:p>
        </w:tc>
      </w:tr>
      <w:tr w:rsidR="00F360E0" w14:paraId="5D3A2B8E" w14:textId="77777777">
        <w:trPr>
          <w:jc w:val="center"/>
        </w:trPr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36621B" w14:textId="77777777" w:rsidR="00F360E0" w:rsidRDefault="00000000">
            <w:r>
              <w:rPr>
                <w:sz w:val="17"/>
              </w:rPr>
              <w:t>Schedule Pickup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5E68CB" w14:textId="77777777" w:rsidR="00F360E0" w:rsidRDefault="00000000">
            <w:r>
              <w:rPr>
                <w:sz w:val="17"/>
              </w:rPr>
              <w:t>/schedule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E71C6C" w14:textId="77777777" w:rsidR="00F360E0" w:rsidRDefault="00000000">
            <w:r>
              <w:rPr>
                <w:sz w:val="17"/>
              </w:rPr>
              <w:t>4-step form covering category, date, time slot, address, and notes.</w:t>
            </w:r>
          </w:p>
        </w:tc>
      </w:tr>
      <w:tr w:rsidR="00F360E0" w14:paraId="52497059" w14:textId="77777777">
        <w:trPr>
          <w:jc w:val="center"/>
        </w:trPr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A5DC00" w14:textId="77777777" w:rsidR="00F360E0" w:rsidRDefault="00000000">
            <w:r>
              <w:rPr>
                <w:sz w:val="17"/>
              </w:rPr>
              <w:t>Review Pickup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F5B7AD" w14:textId="77777777" w:rsidR="00F360E0" w:rsidRDefault="00000000">
            <w:r>
              <w:rPr>
                <w:sz w:val="17"/>
              </w:rPr>
              <w:t>/review-pickup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945339" w14:textId="77777777" w:rsidR="00F360E0" w:rsidRDefault="00000000">
            <w:r>
              <w:rPr>
                <w:sz w:val="17"/>
              </w:rPr>
              <w:t>Final summary review before Firestore commit.</w:t>
            </w:r>
          </w:p>
        </w:tc>
      </w:tr>
      <w:tr w:rsidR="00F360E0" w14:paraId="56F32D0C" w14:textId="77777777">
        <w:trPr>
          <w:jc w:val="center"/>
        </w:trPr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67DA79" w14:textId="77777777" w:rsidR="00F360E0" w:rsidRDefault="00000000">
            <w:r>
              <w:rPr>
                <w:sz w:val="17"/>
              </w:rPr>
              <w:t>Pickup Confirmation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35537C" w14:textId="77777777" w:rsidR="00F360E0" w:rsidRDefault="00000000">
            <w:r>
              <w:rPr>
                <w:sz w:val="17"/>
              </w:rPr>
              <w:t>/pickup-confirmation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D09BBB" w14:textId="77777777" w:rsidR="00F360E0" w:rsidRDefault="00000000">
            <w:r>
              <w:rPr>
                <w:sz w:val="17"/>
              </w:rPr>
              <w:t>Success animation, generated tracking ID (GB-XXXXX), and status badge.</w:t>
            </w:r>
          </w:p>
        </w:tc>
      </w:tr>
      <w:tr w:rsidR="00F360E0" w14:paraId="27FBCEF0" w14:textId="77777777">
        <w:trPr>
          <w:jc w:val="center"/>
        </w:trPr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141693" w14:textId="77777777" w:rsidR="00F360E0" w:rsidRDefault="00000000">
            <w:r>
              <w:rPr>
                <w:sz w:val="17"/>
              </w:rPr>
              <w:t>My Pickups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B2F0D9" w14:textId="77777777" w:rsidR="00F360E0" w:rsidRDefault="00000000">
            <w:r>
              <w:rPr>
                <w:sz w:val="17"/>
              </w:rPr>
              <w:t>/pickups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CEA0CF" w14:textId="77777777" w:rsidR="00F360E0" w:rsidRDefault="00000000">
            <w:r>
              <w:rPr>
                <w:sz w:val="17"/>
              </w:rPr>
              <w:t>Filterable All, Scheduled, Collected, and Cancelled tabs with live stream.</w:t>
            </w:r>
          </w:p>
        </w:tc>
      </w:tr>
      <w:tr w:rsidR="00F360E0" w14:paraId="5F9087F8" w14:textId="77777777">
        <w:trPr>
          <w:jc w:val="center"/>
        </w:trPr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3E8756" w14:textId="77777777" w:rsidR="00F360E0" w:rsidRDefault="00000000">
            <w:r>
              <w:rPr>
                <w:sz w:val="17"/>
              </w:rPr>
              <w:t>Pickup Details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DA9FEC" w14:textId="77777777" w:rsidR="00F360E0" w:rsidRDefault="00000000">
            <w:r>
              <w:rPr>
                <w:sz w:val="17"/>
              </w:rPr>
              <w:t>/pickup-details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5E49F" w14:textId="77777777" w:rsidR="00F360E0" w:rsidRDefault="00000000">
            <w:r>
              <w:rPr>
                <w:sz w:val="17"/>
              </w:rPr>
              <w:t>Real-time tracking, collection notes, and cancellation trigger.</w:t>
            </w:r>
          </w:p>
        </w:tc>
      </w:tr>
      <w:tr w:rsidR="00F360E0" w14:paraId="6D1A95C9" w14:textId="77777777">
        <w:trPr>
          <w:jc w:val="center"/>
        </w:trPr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BD17A0" w14:textId="77777777" w:rsidR="00F360E0" w:rsidRDefault="00000000">
            <w:r>
              <w:rPr>
                <w:sz w:val="17"/>
              </w:rPr>
              <w:lastRenderedPageBreak/>
              <w:t>Notifications Screen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0297E" w14:textId="77777777" w:rsidR="00F360E0" w:rsidRDefault="00000000">
            <w:r>
              <w:rPr>
                <w:sz w:val="17"/>
              </w:rPr>
              <w:t>/notifications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84B4D8" w14:textId="77777777" w:rsidR="00F360E0" w:rsidRDefault="00000000">
            <w:r>
              <w:rPr>
                <w:sz w:val="17"/>
              </w:rPr>
              <w:t>Activity log, unread alerts, and pickup reminders.</w:t>
            </w:r>
          </w:p>
        </w:tc>
      </w:tr>
      <w:tr w:rsidR="00F360E0" w14:paraId="2EEEECFC" w14:textId="77777777">
        <w:trPr>
          <w:jc w:val="center"/>
        </w:trPr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F13FA0" w14:textId="77777777" w:rsidR="00F360E0" w:rsidRDefault="00000000">
            <w:r>
              <w:rPr>
                <w:sz w:val="17"/>
              </w:rPr>
              <w:t>Profile Screen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229D7D" w14:textId="77777777" w:rsidR="00F360E0" w:rsidRDefault="00000000">
            <w:r>
              <w:rPr>
                <w:sz w:val="17"/>
              </w:rPr>
              <w:t>/profile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09F60" w14:textId="77777777" w:rsidR="00F360E0" w:rsidRDefault="00000000">
            <w:r>
              <w:rPr>
                <w:sz w:val="17"/>
              </w:rPr>
              <w:t>Resident statistics, eco-impact points, and community badge.</w:t>
            </w:r>
          </w:p>
        </w:tc>
      </w:tr>
      <w:tr w:rsidR="00F360E0" w14:paraId="1BA361DB" w14:textId="77777777">
        <w:trPr>
          <w:jc w:val="center"/>
        </w:trPr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6417C" w14:textId="77777777" w:rsidR="00F360E0" w:rsidRDefault="00000000">
            <w:r>
              <w:rPr>
                <w:sz w:val="17"/>
              </w:rPr>
              <w:t>Edit Profile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0B05E4" w14:textId="77777777" w:rsidR="00F360E0" w:rsidRDefault="00000000">
            <w:r>
              <w:rPr>
                <w:sz w:val="17"/>
              </w:rPr>
              <w:t>/edit-profile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EDDF7C" w14:textId="77777777" w:rsidR="00F360E0" w:rsidRDefault="00000000">
            <w:r>
              <w:rPr>
                <w:sz w:val="17"/>
              </w:rPr>
              <w:t>Live user profile updates synced to Firestore users/{uid}.</w:t>
            </w:r>
          </w:p>
        </w:tc>
      </w:tr>
      <w:tr w:rsidR="00F360E0" w14:paraId="5F02950E" w14:textId="77777777">
        <w:trPr>
          <w:jc w:val="center"/>
        </w:trPr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EDBECF" w14:textId="77777777" w:rsidR="00F360E0" w:rsidRDefault="00000000">
            <w:r>
              <w:rPr>
                <w:sz w:val="17"/>
              </w:rPr>
              <w:t>Settings Screen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E0A80" w14:textId="77777777" w:rsidR="00F360E0" w:rsidRDefault="00000000">
            <w:r>
              <w:rPr>
                <w:sz w:val="17"/>
              </w:rPr>
              <w:t>/settings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A5C1A4" w14:textId="77777777" w:rsidR="00F360E0" w:rsidRDefault="00000000">
            <w:r>
              <w:rPr>
                <w:sz w:val="17"/>
              </w:rPr>
              <w:t>Reminder preferences, notification toggles, and theme switcher.</w:t>
            </w:r>
          </w:p>
        </w:tc>
      </w:tr>
      <w:tr w:rsidR="00F360E0" w14:paraId="6F2FDEEA" w14:textId="77777777">
        <w:trPr>
          <w:jc w:val="center"/>
        </w:trPr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1D2A2F" w14:textId="77777777" w:rsidR="00F360E0" w:rsidRDefault="00000000">
            <w:r>
              <w:rPr>
                <w:sz w:val="17"/>
              </w:rPr>
              <w:t>Change Password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7F65C" w14:textId="77777777" w:rsidR="00F360E0" w:rsidRDefault="00000000">
            <w:r>
              <w:rPr>
                <w:sz w:val="17"/>
              </w:rPr>
              <w:t>/change-password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E3047D" w14:textId="77777777" w:rsidR="00F360E0" w:rsidRDefault="00000000">
            <w:r>
              <w:rPr>
                <w:sz w:val="17"/>
              </w:rPr>
              <w:t>Secure credential re-authentication and password change.</w:t>
            </w:r>
          </w:p>
        </w:tc>
      </w:tr>
      <w:tr w:rsidR="00F360E0" w14:paraId="4F8FB25B" w14:textId="77777777">
        <w:trPr>
          <w:jc w:val="center"/>
        </w:trPr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8796FE" w14:textId="77777777" w:rsidR="00F360E0" w:rsidRDefault="00000000">
            <w:r>
              <w:rPr>
                <w:sz w:val="17"/>
              </w:rPr>
              <w:t>Help &amp; FAQ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B85BF9" w14:textId="77777777" w:rsidR="00F360E0" w:rsidRDefault="00000000">
            <w:r>
              <w:rPr>
                <w:sz w:val="17"/>
              </w:rPr>
              <w:t>/help-faq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D4728" w14:textId="77777777" w:rsidR="00F360E0" w:rsidRDefault="00000000">
            <w:r>
              <w:rPr>
                <w:sz w:val="17"/>
              </w:rPr>
              <w:t>Categorized questions, waste guidelines, and support contact.</w:t>
            </w:r>
          </w:p>
        </w:tc>
      </w:tr>
      <w:tr w:rsidR="00F360E0" w14:paraId="105C2A0F" w14:textId="77777777">
        <w:trPr>
          <w:jc w:val="center"/>
        </w:trPr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BA2B51" w14:textId="77777777" w:rsidR="00F360E0" w:rsidRDefault="00000000">
            <w:r>
              <w:rPr>
                <w:sz w:val="17"/>
              </w:rPr>
              <w:t>Design System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1CAF99" w14:textId="77777777" w:rsidR="00F360E0" w:rsidRDefault="00000000">
            <w:r>
              <w:rPr>
                <w:sz w:val="17"/>
              </w:rPr>
              <w:t>/design-system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894D02" w14:textId="77777777" w:rsidR="00F360E0" w:rsidRDefault="00000000">
            <w:r>
              <w:rPr>
                <w:sz w:val="17"/>
              </w:rPr>
              <w:t>Visual component gallery for buttons, inputs, chips, and cards.</w:t>
            </w:r>
          </w:p>
        </w:tc>
      </w:tr>
    </w:tbl>
    <w:p w14:paraId="3AC63D3E" w14:textId="77777777" w:rsidR="00F360E0" w:rsidRDefault="00F360E0">
      <w:pPr>
        <w:spacing w:after="40"/>
      </w:pPr>
    </w:p>
    <w:p w14:paraId="62284B6A" w14:textId="77777777" w:rsidR="00F360E0" w:rsidRDefault="00000000">
      <w:pPr>
        <w:pStyle w:val="Heading1"/>
        <w:spacing w:before="200" w:after="100"/>
      </w:pPr>
      <w:r>
        <w:t>8. Named Routes &amp; Argument Architecture</w:t>
      </w:r>
    </w:p>
    <w:p w14:paraId="3EE1FDD2" w14:textId="77777777" w:rsidR="00F360E0" w:rsidRDefault="00000000">
      <w:pPr>
        <w:spacing w:after="100"/>
      </w:pPr>
      <w:r>
        <w:t>GreenBin uses centralized named routing in lib/routes/app_routes.dart. Route arguments allow data to move between screens in a controlled way.</w:t>
      </w:r>
    </w:p>
    <w:p w14:paraId="7ED332BC" w14:textId="77777777" w:rsidR="00F360E0" w:rsidRDefault="00000000">
      <w:pPr>
        <w:pStyle w:val="CodeBlock"/>
        <w:shd w:val="clear" w:color="auto" w:fill="F3F5F4"/>
        <w:ind w:left="259" w:right="259"/>
      </w:pPr>
      <w:r>
        <w:rPr>
          <w:sz w:val="16"/>
        </w:rPr>
        <w:t>// Navigating from Category Guide to Schedule with a pre-filled category</w:t>
      </w:r>
      <w:r>
        <w:rPr>
          <w:sz w:val="16"/>
        </w:rPr>
        <w:br/>
        <w:t>Navigator.pushNamed(</w:t>
      </w:r>
      <w:r>
        <w:rPr>
          <w:sz w:val="16"/>
        </w:rPr>
        <w:br/>
        <w:t xml:space="preserve">  context,</w:t>
      </w:r>
      <w:r>
        <w:rPr>
          <w:sz w:val="16"/>
        </w:rPr>
        <w:br/>
        <w:t xml:space="preserve">  AppRoutes.schedule,</w:t>
      </w:r>
      <w:r>
        <w:rPr>
          <w:sz w:val="16"/>
        </w:rPr>
        <w:br/>
        <w:t xml:space="preserve">  arguments: category.name, // e.g., 'Plastic'</w:t>
      </w:r>
      <w:r>
        <w:rPr>
          <w:sz w:val="16"/>
        </w:rPr>
        <w:br/>
        <w:t>);</w:t>
      </w:r>
      <w:r>
        <w:rPr>
          <w:sz w:val="16"/>
        </w:rPr>
        <w:br/>
      </w:r>
      <w:r>
        <w:rPr>
          <w:sz w:val="16"/>
        </w:rPr>
        <w:br/>
        <w:t>// Navigating to Review Pickup with a validated PickupModel</w:t>
      </w:r>
      <w:r>
        <w:rPr>
          <w:sz w:val="16"/>
        </w:rPr>
        <w:br/>
        <w:t>Navigator.pushNamed(</w:t>
      </w:r>
      <w:r>
        <w:rPr>
          <w:sz w:val="16"/>
        </w:rPr>
        <w:br/>
        <w:t xml:space="preserve">  context,</w:t>
      </w:r>
      <w:r>
        <w:rPr>
          <w:sz w:val="16"/>
        </w:rPr>
        <w:br/>
        <w:t xml:space="preserve">  AppRoutes.reviewPickup,</w:t>
      </w:r>
      <w:r>
        <w:rPr>
          <w:sz w:val="16"/>
        </w:rPr>
        <w:br/>
        <w:t xml:space="preserve">  arguments: pickupModel,</w:t>
      </w:r>
      <w:r>
        <w:rPr>
          <w:sz w:val="16"/>
        </w:rPr>
        <w:br/>
        <w:t>);</w:t>
      </w:r>
      <w:r>
        <w:rPr>
          <w:sz w:val="16"/>
        </w:rPr>
        <w:br/>
      </w:r>
      <w:r>
        <w:rPr>
          <w:sz w:val="16"/>
        </w:rPr>
        <w:br/>
        <w:t>// Navigating to Pickup Details by ID</w:t>
      </w:r>
      <w:r>
        <w:rPr>
          <w:sz w:val="16"/>
        </w:rPr>
        <w:br/>
        <w:t>Navigator.pushNamed(</w:t>
      </w:r>
      <w:r>
        <w:rPr>
          <w:sz w:val="16"/>
        </w:rPr>
        <w:br/>
        <w:t xml:space="preserve">  context,</w:t>
      </w:r>
      <w:r>
        <w:rPr>
          <w:sz w:val="16"/>
        </w:rPr>
        <w:br/>
        <w:t xml:space="preserve">  AppRoutes.pickupDetails,</w:t>
      </w:r>
      <w:r>
        <w:rPr>
          <w:sz w:val="16"/>
        </w:rPr>
        <w:br/>
        <w:t xml:space="preserve">  arguments: pickupId,</w:t>
      </w:r>
      <w:r>
        <w:rPr>
          <w:sz w:val="16"/>
        </w:rPr>
        <w:br/>
        <w:t>);</w:t>
      </w:r>
    </w:p>
    <w:p w14:paraId="074E4126" w14:textId="77777777" w:rsidR="00F360E0" w:rsidRDefault="00000000">
      <w:pPr>
        <w:pStyle w:val="Heading1"/>
        <w:spacing w:before="200" w:after="100"/>
      </w:pPr>
      <w:r>
        <w:t>9. Design System &amp; Recycling Category Colors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F360E0" w14:paraId="598F8D2B" w14:textId="77777777">
        <w:trPr>
          <w:tblHeader/>
          <w:jc w:val="center"/>
        </w:trPr>
        <w:tc>
          <w:tcPr>
            <w:tcW w:w="2520" w:type="dxa"/>
            <w:shd w:val="clear" w:color="auto" w:fill="2E7D5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260307" w14:textId="77777777" w:rsidR="00F360E0" w:rsidRDefault="00000000"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w="2520" w:type="dxa"/>
            <w:shd w:val="clear" w:color="auto" w:fill="2E7D5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F1489" w14:textId="77777777" w:rsidR="00F360E0" w:rsidRDefault="00000000">
            <w:r>
              <w:rPr>
                <w:b/>
                <w:color w:val="FFFFFF"/>
                <w:sz w:val="17"/>
              </w:rPr>
              <w:t>Primary Color</w:t>
            </w:r>
          </w:p>
        </w:tc>
        <w:tc>
          <w:tcPr>
            <w:tcW w:w="2520" w:type="dxa"/>
            <w:shd w:val="clear" w:color="auto" w:fill="2E7D5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D3A250" w14:textId="77777777" w:rsidR="00F360E0" w:rsidRDefault="00000000">
            <w:r>
              <w:rPr>
                <w:b/>
                <w:color w:val="FFFFFF"/>
                <w:sz w:val="17"/>
              </w:rPr>
              <w:t>Hex Code</w:t>
            </w:r>
          </w:p>
        </w:tc>
        <w:tc>
          <w:tcPr>
            <w:tcW w:w="2520" w:type="dxa"/>
            <w:shd w:val="clear" w:color="auto" w:fill="2E7D5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06A909" w14:textId="77777777" w:rsidR="00F360E0" w:rsidRDefault="00000000">
            <w:r>
              <w:rPr>
                <w:b/>
                <w:color w:val="FFFFFF"/>
                <w:sz w:val="17"/>
              </w:rPr>
              <w:t>Items Covered</w:t>
            </w:r>
          </w:p>
        </w:tc>
      </w:tr>
      <w:tr w:rsidR="00F360E0" w14:paraId="5DFC987A" w14:textId="77777777">
        <w:trPr>
          <w:jc w:val="center"/>
        </w:trPr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278EB9" w14:textId="77777777" w:rsidR="00F360E0" w:rsidRDefault="00000000">
            <w:r>
              <w:rPr>
                <w:sz w:val="17"/>
              </w:rPr>
              <w:t>Plastic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9B42D2" w14:textId="77777777" w:rsidR="00F360E0" w:rsidRDefault="00000000">
            <w:r>
              <w:rPr>
                <w:sz w:val="17"/>
              </w:rPr>
              <w:t>Vibrant Teal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F569F" w14:textId="77777777" w:rsidR="00F360E0" w:rsidRDefault="00000000">
            <w:r>
              <w:rPr>
                <w:sz w:val="17"/>
              </w:rPr>
              <w:t>#00897B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8ACD8D" w14:textId="77777777" w:rsidR="00F360E0" w:rsidRDefault="00000000">
            <w:r>
              <w:rPr>
                <w:sz w:val="17"/>
              </w:rPr>
              <w:t>Bottles, containers, hard plastics</w:t>
            </w:r>
          </w:p>
        </w:tc>
      </w:tr>
      <w:tr w:rsidR="00F360E0" w14:paraId="30F303B8" w14:textId="77777777">
        <w:trPr>
          <w:jc w:val="center"/>
        </w:trPr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725CB5" w14:textId="77777777" w:rsidR="00F360E0" w:rsidRDefault="00000000">
            <w:r>
              <w:rPr>
                <w:sz w:val="17"/>
              </w:rPr>
              <w:t>Paper &amp; Cardboard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5B642B" w14:textId="77777777" w:rsidR="00F360E0" w:rsidRDefault="00000000">
            <w:r>
              <w:rPr>
                <w:sz w:val="17"/>
              </w:rPr>
              <w:t>Warm Amber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1EAC5A" w14:textId="77777777" w:rsidR="00F360E0" w:rsidRDefault="00000000">
            <w:r>
              <w:rPr>
                <w:sz w:val="17"/>
              </w:rPr>
              <w:t>#F57C00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C6AD4C" w14:textId="77777777" w:rsidR="00F360E0" w:rsidRDefault="00000000">
            <w:r>
              <w:rPr>
                <w:sz w:val="17"/>
              </w:rPr>
              <w:t>Cardboard boxes, newspapers, magazines</w:t>
            </w:r>
          </w:p>
        </w:tc>
      </w:tr>
      <w:tr w:rsidR="00F360E0" w14:paraId="367EC90E" w14:textId="77777777">
        <w:trPr>
          <w:jc w:val="center"/>
        </w:trPr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27747" w14:textId="77777777" w:rsidR="00F360E0" w:rsidRDefault="00000000">
            <w:r>
              <w:rPr>
                <w:sz w:val="17"/>
              </w:rPr>
              <w:t>Glass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6E7A7" w14:textId="77777777" w:rsidR="00F360E0" w:rsidRDefault="00000000">
            <w:r>
              <w:rPr>
                <w:sz w:val="17"/>
              </w:rPr>
              <w:t>Ocean Blue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F1AF55" w14:textId="77777777" w:rsidR="00F360E0" w:rsidRDefault="00000000">
            <w:r>
              <w:rPr>
                <w:sz w:val="17"/>
              </w:rPr>
              <w:t>#0288D1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03C86" w14:textId="77777777" w:rsidR="00F360E0" w:rsidRDefault="00000000">
            <w:r>
              <w:rPr>
                <w:sz w:val="17"/>
              </w:rPr>
              <w:t>Bottles, glass jars, cullet</w:t>
            </w:r>
          </w:p>
        </w:tc>
      </w:tr>
      <w:tr w:rsidR="00F360E0" w14:paraId="512DF05B" w14:textId="77777777">
        <w:trPr>
          <w:jc w:val="center"/>
        </w:trPr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F3F8FA" w14:textId="77777777" w:rsidR="00F360E0" w:rsidRDefault="00000000">
            <w:r>
              <w:rPr>
                <w:sz w:val="17"/>
              </w:rPr>
              <w:t>Metal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34EF7" w14:textId="77777777" w:rsidR="00F360E0" w:rsidRDefault="00000000">
            <w:r>
              <w:rPr>
                <w:sz w:val="17"/>
              </w:rPr>
              <w:t>Cool Slate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18F96D" w14:textId="77777777" w:rsidR="00F360E0" w:rsidRDefault="00000000">
            <w:r>
              <w:rPr>
                <w:sz w:val="17"/>
              </w:rPr>
              <w:t>#546E7A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259E12" w14:textId="77777777" w:rsidR="00F360E0" w:rsidRDefault="00000000">
            <w:r>
              <w:rPr>
                <w:sz w:val="17"/>
              </w:rPr>
              <w:t>Aluminum cans, tin, copper scrap</w:t>
            </w:r>
          </w:p>
        </w:tc>
      </w:tr>
      <w:tr w:rsidR="00F360E0" w14:paraId="7F098654" w14:textId="77777777">
        <w:trPr>
          <w:jc w:val="center"/>
        </w:trPr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6AA866" w14:textId="77777777" w:rsidR="00F360E0" w:rsidRDefault="00000000">
            <w:r>
              <w:rPr>
                <w:sz w:val="17"/>
              </w:rPr>
              <w:lastRenderedPageBreak/>
              <w:t>Electronics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CB4CFD" w14:textId="77777777" w:rsidR="00F360E0" w:rsidRDefault="00000000">
            <w:r>
              <w:rPr>
                <w:sz w:val="17"/>
              </w:rPr>
              <w:t>Deep Violet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554A05" w14:textId="77777777" w:rsidR="00F360E0" w:rsidRDefault="00000000">
            <w:r>
              <w:rPr>
                <w:sz w:val="17"/>
              </w:rPr>
              <w:t>#7E57C2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057FED" w14:textId="77777777" w:rsidR="00F360E0" w:rsidRDefault="00000000">
            <w:r>
              <w:rPr>
                <w:sz w:val="17"/>
              </w:rPr>
              <w:t>Batteries, old cables, small appliances</w:t>
            </w:r>
          </w:p>
        </w:tc>
      </w:tr>
      <w:tr w:rsidR="00F360E0" w14:paraId="63BB6474" w14:textId="77777777">
        <w:trPr>
          <w:jc w:val="center"/>
        </w:trPr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33F8D" w14:textId="77777777" w:rsidR="00F360E0" w:rsidRDefault="00000000">
            <w:r>
              <w:rPr>
                <w:sz w:val="17"/>
              </w:rPr>
              <w:t>Organic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9C16F" w14:textId="77777777" w:rsidR="00F360E0" w:rsidRDefault="00000000">
            <w:r>
              <w:rPr>
                <w:sz w:val="17"/>
              </w:rPr>
              <w:t>Emerald Green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5ECEE3" w14:textId="77777777" w:rsidR="00F360E0" w:rsidRDefault="00000000">
            <w:r>
              <w:rPr>
                <w:sz w:val="17"/>
              </w:rPr>
              <w:t>#2E7D32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33B535" w14:textId="77777777" w:rsidR="00F360E0" w:rsidRDefault="00000000">
            <w:r>
              <w:rPr>
                <w:sz w:val="17"/>
              </w:rPr>
              <w:t>Food scraps, compost, garden clippings</w:t>
            </w:r>
          </w:p>
        </w:tc>
      </w:tr>
    </w:tbl>
    <w:p w14:paraId="2709AACE" w14:textId="77777777" w:rsidR="00F360E0" w:rsidRDefault="00F360E0">
      <w:pPr>
        <w:spacing w:after="40"/>
      </w:pPr>
    </w:p>
    <w:p w14:paraId="38EA738F" w14:textId="77777777" w:rsidR="00F360E0" w:rsidRDefault="00000000">
      <w:pPr>
        <w:spacing w:after="100"/>
      </w:pPr>
      <w:r>
        <w:t>The design system uses Material 3 principles, consistent typography, reusable components, category tags, responsive layouts, and a clear visual hierarchy. The category colors help users identify waste types quickly.</w:t>
      </w:r>
    </w:p>
    <w:p w14:paraId="155FFCCF" w14:textId="77777777" w:rsidR="00F360E0" w:rsidRDefault="00000000">
      <w:pPr>
        <w:pStyle w:val="Heading1"/>
        <w:spacing w:before="200" w:after="100"/>
      </w:pPr>
      <w:r>
        <w:t>10. Cloud Firestore Data Models</w:t>
      </w:r>
    </w:p>
    <w:p w14:paraId="1E724C18" w14:textId="77777777" w:rsidR="00F360E0" w:rsidRDefault="00000000">
      <w:pPr>
        <w:pStyle w:val="Heading2"/>
        <w:spacing w:after="100"/>
      </w:pPr>
      <w:r>
        <w:t>10.1 pickups/{pickupId}</w:t>
      </w:r>
    </w:p>
    <w:p w14:paraId="21DE05B8" w14:textId="77777777" w:rsidR="00F360E0" w:rsidRDefault="00000000">
      <w:pPr>
        <w:pStyle w:val="CodeBlock"/>
        <w:shd w:val="clear" w:color="auto" w:fill="F3F5F4"/>
        <w:ind w:left="259" w:right="259"/>
      </w:pPr>
      <w:r>
        <w:rPr>
          <w:sz w:val="16"/>
        </w:rPr>
        <w:t>{</w:t>
      </w:r>
      <w:r>
        <w:rPr>
          <w:sz w:val="16"/>
        </w:rPr>
        <w:br/>
        <w:t xml:space="preserve">  "id": "doc_id_auto_generated",</w:t>
      </w:r>
      <w:r>
        <w:rPr>
          <w:sz w:val="16"/>
        </w:rPr>
        <w:br/>
        <w:t xml:space="preserve">  "userId": "firebase_auth_uid",</w:t>
      </w:r>
      <w:r>
        <w:rPr>
          <w:sz w:val="16"/>
        </w:rPr>
        <w:br/>
        <w:t xml:space="preserve">  "userName": "Jane Doe",</w:t>
      </w:r>
      <w:r>
        <w:rPr>
          <w:sz w:val="16"/>
        </w:rPr>
        <w:br/>
        <w:t xml:space="preserve">  "wasteCategory": "Plastic",</w:t>
      </w:r>
      <w:r>
        <w:rPr>
          <w:sz w:val="16"/>
        </w:rPr>
        <w:br/>
        <w:t xml:space="preserve">  "pickupDate": "Timestamp",</w:t>
      </w:r>
      <w:r>
        <w:rPr>
          <w:sz w:val="16"/>
        </w:rPr>
        <w:br/>
        <w:t xml:space="preserve">  "timeSlot": "09:00 AM - 11:00 AM",</w:t>
      </w:r>
      <w:r>
        <w:rPr>
          <w:sz w:val="16"/>
        </w:rPr>
        <w:br/>
        <w:t xml:space="preserve">  "address": "123 Green St, Apt 4B",</w:t>
      </w:r>
      <w:r>
        <w:rPr>
          <w:sz w:val="16"/>
        </w:rPr>
        <w:br/>
        <w:t xml:space="preserve">  "notes": "Left near the blue recycling bin",</w:t>
      </w:r>
      <w:r>
        <w:rPr>
          <w:sz w:val="16"/>
        </w:rPr>
        <w:br/>
        <w:t xml:space="preserve">  "status": "Scheduled",</w:t>
      </w:r>
      <w:r>
        <w:rPr>
          <w:sz w:val="16"/>
        </w:rPr>
        <w:br/>
        <w:t xml:space="preserve">  "assignedTeam": null,</w:t>
      </w:r>
      <w:r>
        <w:rPr>
          <w:sz w:val="16"/>
        </w:rPr>
        <w:br/>
        <w:t xml:space="preserve">  "createdAt": "Timestamp",</w:t>
      </w:r>
      <w:r>
        <w:rPr>
          <w:sz w:val="16"/>
        </w:rPr>
        <w:br/>
        <w:t xml:space="preserve">  "updatedAt": "Timestamp"</w:t>
      </w:r>
      <w:r>
        <w:rPr>
          <w:sz w:val="16"/>
        </w:rPr>
        <w:br/>
        <w:t>}</w:t>
      </w:r>
    </w:p>
    <w:p w14:paraId="5D8E24E1" w14:textId="77777777" w:rsidR="00F360E0" w:rsidRDefault="00000000">
      <w:pPr>
        <w:spacing w:after="100"/>
      </w:pPr>
      <w:r>
        <w:t>Possible status values: Scheduled, Collected, and Cancelled.</w:t>
      </w:r>
    </w:p>
    <w:p w14:paraId="3129BF0E" w14:textId="77777777" w:rsidR="00F360E0" w:rsidRDefault="00000000">
      <w:pPr>
        <w:pStyle w:val="Heading2"/>
        <w:spacing w:after="100"/>
      </w:pPr>
      <w:r>
        <w:t>10.2 users/{userId}</w:t>
      </w:r>
    </w:p>
    <w:p w14:paraId="29934478" w14:textId="77777777" w:rsidR="00F360E0" w:rsidRDefault="00000000">
      <w:pPr>
        <w:pStyle w:val="CodeBlock"/>
        <w:shd w:val="clear" w:color="auto" w:fill="F3F5F4"/>
        <w:ind w:left="259" w:right="259"/>
      </w:pPr>
      <w:r>
        <w:rPr>
          <w:sz w:val="16"/>
        </w:rPr>
        <w:t>{</w:t>
      </w:r>
      <w:r>
        <w:rPr>
          <w:sz w:val="16"/>
        </w:rPr>
        <w:br/>
        <w:t xml:space="preserve">  "id": "firebase_auth_uid",</w:t>
      </w:r>
      <w:r>
        <w:rPr>
          <w:sz w:val="16"/>
        </w:rPr>
        <w:br/>
        <w:t xml:space="preserve">  "name": "Jane Doe",</w:t>
      </w:r>
      <w:r>
        <w:rPr>
          <w:sz w:val="16"/>
        </w:rPr>
        <w:br/>
        <w:t xml:space="preserve">  "email": "resident@greenbin.org",</w:t>
      </w:r>
      <w:r>
        <w:rPr>
          <w:sz w:val="16"/>
        </w:rPr>
        <w:br/>
        <w:t xml:space="preserve">  "phone": "+1-555-0199",</w:t>
      </w:r>
      <w:r>
        <w:rPr>
          <w:sz w:val="16"/>
        </w:rPr>
        <w:br/>
        <w:t xml:space="preserve">  "community": "Oakridge Green Society",</w:t>
      </w:r>
      <w:r>
        <w:rPr>
          <w:sz w:val="16"/>
        </w:rPr>
        <w:br/>
        <w:t xml:space="preserve">  "address": "123 Green St, Apt 4B",</w:t>
      </w:r>
      <w:r>
        <w:rPr>
          <w:sz w:val="16"/>
        </w:rPr>
        <w:br/>
        <w:t xml:space="preserve">  "role": "resident",</w:t>
      </w:r>
      <w:r>
        <w:rPr>
          <w:sz w:val="16"/>
        </w:rPr>
        <w:br/>
        <w:t xml:space="preserve">  "totalPickups": 12,</w:t>
      </w:r>
      <w:r>
        <w:rPr>
          <w:sz w:val="16"/>
        </w:rPr>
        <w:br/>
        <w:t xml:space="preserve">  "points": 360,</w:t>
      </w:r>
      <w:r>
        <w:rPr>
          <w:sz w:val="16"/>
        </w:rPr>
        <w:br/>
        <w:t xml:space="preserve">  "createdAt": "Timestamp"</w:t>
      </w:r>
      <w:r>
        <w:rPr>
          <w:sz w:val="16"/>
        </w:rPr>
        <w:br/>
        <w:t>}</w:t>
      </w:r>
    </w:p>
    <w:p w14:paraId="11B674E8" w14:textId="77777777" w:rsidR="00F360E0" w:rsidRDefault="00000000">
      <w:pPr>
        <w:spacing w:after="100"/>
      </w:pPr>
      <w:r>
        <w:t>Possible role values: resident, collector, and admin.</w:t>
      </w:r>
    </w:p>
    <w:p w14:paraId="1FAF9C6F" w14:textId="77777777" w:rsidR="00F360E0" w:rsidRDefault="00000000">
      <w:pPr>
        <w:pStyle w:val="Heading1"/>
        <w:spacing w:before="200" w:after="100"/>
      </w:pPr>
      <w:r>
        <w:t>11. Firestore Security Rules</w:t>
      </w:r>
    </w:p>
    <w:p w14:paraId="2F1111FC" w14:textId="77777777" w:rsidR="00F360E0" w:rsidRDefault="00000000">
      <w:pPr>
        <w:spacing w:after="100"/>
      </w:pPr>
      <w:r>
        <w:t>The Firestore rules protect pickup data by checking authentication, ownership, and role-based permissions. Residents can create their own Scheduled requests, owners can read their own requests, collectors/admins can manage collection requests, and residents can cancel their own requests.</w:t>
      </w:r>
    </w:p>
    <w:p w14:paraId="3CEBCB36" w14:textId="77777777" w:rsidR="00F360E0" w:rsidRDefault="00000000">
      <w:pPr>
        <w:pStyle w:val="CodeBlock"/>
        <w:shd w:val="clear" w:color="auto" w:fill="F3F5F4"/>
        <w:ind w:left="259" w:right="259"/>
      </w:pPr>
      <w:r>
        <w:rPr>
          <w:sz w:val="16"/>
        </w:rPr>
        <w:t>rules_version = '2';</w:t>
      </w:r>
      <w:r>
        <w:rPr>
          <w:sz w:val="16"/>
        </w:rPr>
        <w:br/>
        <w:t>service cloud.firestore {</w:t>
      </w:r>
      <w:r>
        <w:rPr>
          <w:sz w:val="16"/>
        </w:rPr>
        <w:br/>
        <w:t xml:space="preserve">  match /databases/{database}/documents {</w:t>
      </w:r>
      <w:r>
        <w:rPr>
          <w:sz w:val="16"/>
        </w:rPr>
        <w:br/>
      </w:r>
      <w:r>
        <w:rPr>
          <w:sz w:val="16"/>
        </w:rPr>
        <w:br/>
        <w:t xml:space="preserve">    match /pickups/{pickupId} {</w:t>
      </w:r>
      <w:r>
        <w:rPr>
          <w:sz w:val="16"/>
        </w:rPr>
        <w:br/>
        <w:t xml:space="preserve">      // Residents can create Scheduled requests</w:t>
      </w:r>
      <w:r>
        <w:rPr>
          <w:sz w:val="16"/>
        </w:rPr>
        <w:br/>
        <w:t xml:space="preserve">      allow create: if request.auth != null</w:t>
      </w:r>
      <w:r>
        <w:rPr>
          <w:sz w:val="16"/>
        </w:rPr>
        <w:br/>
      </w:r>
      <w:r>
        <w:rPr>
          <w:sz w:val="16"/>
        </w:rPr>
        <w:lastRenderedPageBreak/>
        <w:t xml:space="preserve">        &amp;&amp; request.resource.data.userId == request.auth.uid</w:t>
      </w:r>
      <w:r>
        <w:rPr>
          <w:sz w:val="16"/>
        </w:rPr>
        <w:br/>
        <w:t xml:space="preserve">        &amp;&amp; request.resource.data.status == 'Scheduled';</w:t>
      </w:r>
      <w:r>
        <w:rPr>
          <w:sz w:val="16"/>
        </w:rPr>
        <w:br/>
      </w:r>
      <w:r>
        <w:rPr>
          <w:sz w:val="16"/>
        </w:rPr>
        <w:br/>
        <w:t xml:space="preserve">      // Owners, collectors, and admins can view requests</w:t>
      </w:r>
      <w:r>
        <w:rPr>
          <w:sz w:val="16"/>
        </w:rPr>
        <w:br/>
        <w:t xml:space="preserve">      allow read: if request.auth != null &amp;&amp; (</w:t>
      </w:r>
      <w:r>
        <w:rPr>
          <w:sz w:val="16"/>
        </w:rPr>
        <w:br/>
        <w:t xml:space="preserve">        resource.data.userId == request.auth.uid ||</w:t>
      </w:r>
      <w:r>
        <w:rPr>
          <w:sz w:val="16"/>
        </w:rPr>
        <w:br/>
        <w:t xml:space="preserve">        request.auth.token.role in ['collector', 'admin']</w:t>
      </w:r>
      <w:r>
        <w:rPr>
          <w:sz w:val="16"/>
        </w:rPr>
        <w:br/>
        <w:t xml:space="preserve">      );</w:t>
      </w:r>
      <w:r>
        <w:rPr>
          <w:sz w:val="16"/>
        </w:rPr>
        <w:br/>
      </w:r>
      <w:r>
        <w:rPr>
          <w:sz w:val="16"/>
        </w:rPr>
        <w:br/>
        <w:t xml:space="preserve">      // Only collectors/admins can mark status as Collected.</w:t>
      </w:r>
      <w:r>
        <w:rPr>
          <w:sz w:val="16"/>
        </w:rPr>
        <w:br/>
        <w:t xml:space="preserve">      // Owners can cancel their own request.</w:t>
      </w:r>
      <w:r>
        <w:rPr>
          <w:sz w:val="16"/>
        </w:rPr>
        <w:br/>
        <w:t xml:space="preserve">      allow update: if request.auth != null &amp;&amp; (</w:t>
      </w:r>
      <w:r>
        <w:rPr>
          <w:sz w:val="16"/>
        </w:rPr>
        <w:br/>
        <w:t xml:space="preserve">        (request.auth.token.role in ['collector', 'admin']) ||</w:t>
      </w:r>
      <w:r>
        <w:rPr>
          <w:sz w:val="16"/>
        </w:rPr>
        <w:br/>
        <w:t xml:space="preserve">        (resource.data.userId == request.auth.uid &amp;&amp;</w:t>
      </w:r>
      <w:r>
        <w:rPr>
          <w:sz w:val="16"/>
        </w:rPr>
        <w:br/>
        <w:t xml:space="preserve">         request.resource.data.status == 'Cancelled')</w:t>
      </w:r>
      <w:r>
        <w:rPr>
          <w:sz w:val="16"/>
        </w:rPr>
        <w:br/>
        <w:t xml:space="preserve">      );</w:t>
      </w:r>
      <w:r>
        <w:rPr>
          <w:sz w:val="16"/>
        </w:rPr>
        <w:br/>
        <w:t xml:space="preserve">    }</w:t>
      </w:r>
      <w:r>
        <w:rPr>
          <w:sz w:val="16"/>
        </w:rPr>
        <w:br/>
        <w:t xml:space="preserve">  }</w:t>
      </w:r>
      <w:r>
        <w:rPr>
          <w:sz w:val="16"/>
        </w:rPr>
        <w:br/>
        <w:t>}</w:t>
      </w:r>
    </w:p>
    <w:p w14:paraId="3CDFA837" w14:textId="77777777" w:rsidR="00F360E0" w:rsidRDefault="00000000">
      <w:pPr>
        <w:pStyle w:val="Heading1"/>
        <w:spacing w:before="200" w:after="100"/>
      </w:pPr>
      <w:r>
        <w:t>12. Testing Suite &amp; Quality Assurance</w:t>
      </w:r>
    </w:p>
    <w:p w14:paraId="6B451866" w14:textId="77777777" w:rsidR="00F360E0" w:rsidRDefault="00000000">
      <w:pPr>
        <w:spacing w:after="100"/>
      </w:pPr>
      <w:r>
        <w:t>GreenBin includes automated tests covering business logic, widget rendering, responsiveness, form validation, and Firestore-related behavior.</w:t>
      </w:r>
    </w:p>
    <w:p w14:paraId="54C5F9C3" w14:textId="77777777" w:rsidR="00F360E0" w:rsidRDefault="00000000">
      <w:pPr>
        <w:spacing w:after="100"/>
      </w:pPr>
      <w:r>
        <w:t>Run the complete test suite and analyzer with:</w:t>
      </w:r>
    </w:p>
    <w:p w14:paraId="4A0B9FA8" w14:textId="77777777" w:rsidR="00F360E0" w:rsidRDefault="00000000">
      <w:pPr>
        <w:pStyle w:val="CodeBlock"/>
        <w:shd w:val="clear" w:color="auto" w:fill="F3F5F4"/>
        <w:ind w:left="259" w:right="259"/>
      </w:pPr>
      <w:r>
        <w:rPr>
          <w:sz w:val="16"/>
        </w:rPr>
        <w:t># Run all tests</w:t>
      </w:r>
      <w:r>
        <w:rPr>
          <w:sz w:val="16"/>
        </w:rPr>
        <w:br/>
        <w:t>flutter test</w:t>
      </w:r>
      <w:r>
        <w:rPr>
          <w:sz w:val="16"/>
        </w:rPr>
        <w:br/>
      </w:r>
      <w:r>
        <w:rPr>
          <w:sz w:val="16"/>
        </w:rPr>
        <w:br/>
        <w:t># Run code analyzer</w:t>
      </w:r>
      <w:r>
        <w:rPr>
          <w:sz w:val="16"/>
        </w:rPr>
        <w:br/>
        <w:t>flutter analyze</w:t>
      </w:r>
    </w:p>
    <w:p w14:paraId="3AF8C680" w14:textId="77777777" w:rsidR="00F360E0" w:rsidRDefault="00000000">
      <w:pPr>
        <w:pStyle w:val="Heading2"/>
        <w:spacing w:after="100"/>
      </w:pPr>
      <w:r>
        <w:t>12.1 Key Test Suites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F360E0" w14:paraId="1D224BD5" w14:textId="77777777">
        <w:trPr>
          <w:tblHeader/>
          <w:jc w:val="center"/>
        </w:trPr>
        <w:tc>
          <w:tcPr>
            <w:tcW w:w="5040" w:type="dxa"/>
            <w:shd w:val="clear" w:color="auto" w:fill="2E7D5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E3E780" w14:textId="77777777" w:rsidR="00F360E0" w:rsidRDefault="00000000">
            <w:r>
              <w:rPr>
                <w:b/>
                <w:color w:val="FFFFFF"/>
                <w:sz w:val="17"/>
              </w:rPr>
              <w:t>Test File</w:t>
            </w:r>
          </w:p>
        </w:tc>
        <w:tc>
          <w:tcPr>
            <w:tcW w:w="5040" w:type="dxa"/>
            <w:shd w:val="clear" w:color="auto" w:fill="2E7D5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3512E2" w14:textId="77777777" w:rsidR="00F360E0" w:rsidRDefault="00000000">
            <w:r>
              <w:rPr>
                <w:b/>
                <w:color w:val="FFFFFF"/>
                <w:sz w:val="17"/>
              </w:rPr>
              <w:t>Purpose</w:t>
            </w:r>
          </w:p>
        </w:tc>
      </w:tr>
      <w:tr w:rsidR="00F360E0" w14:paraId="04592814" w14:textId="77777777">
        <w:trPr>
          <w:jc w:val="center"/>
        </w:trPr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C3FB27" w14:textId="77777777" w:rsidR="00F360E0" w:rsidRDefault="00000000">
            <w:r>
              <w:rPr>
                <w:sz w:val="17"/>
              </w:rPr>
              <w:t>test/pickup_status_logic_test.dart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86D9AA" w14:textId="77777777" w:rsidR="00F360E0" w:rsidRDefault="00000000">
            <w:r>
              <w:rPr>
                <w:sz w:val="17"/>
              </w:rPr>
              <w:t>Verifies status integrity and ensures the Scheduled → Collected transition is controlled by the collection role.</w:t>
            </w:r>
          </w:p>
        </w:tc>
      </w:tr>
      <w:tr w:rsidR="00F360E0" w14:paraId="1EA75D2C" w14:textId="77777777">
        <w:trPr>
          <w:jc w:val="center"/>
        </w:trPr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632828" w14:textId="77777777" w:rsidR="00F360E0" w:rsidRDefault="00000000">
            <w:r>
              <w:rPr>
                <w:sz w:val="17"/>
              </w:rPr>
              <w:t>test/schedule_pickup_test.dart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087CC4" w14:textId="77777777" w:rsidR="00F360E0" w:rsidRDefault="00000000">
            <w:r>
              <w:rPr>
                <w:sz w:val="17"/>
              </w:rPr>
              <w:t>Validates form inputs, date picker behavior, slot selection, and route-argument pre-population.</w:t>
            </w:r>
          </w:p>
        </w:tc>
      </w:tr>
      <w:tr w:rsidR="00F360E0" w14:paraId="2F700E1B" w14:textId="77777777">
        <w:trPr>
          <w:jc w:val="center"/>
        </w:trPr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E1F07" w14:textId="77777777" w:rsidR="00F360E0" w:rsidRDefault="00000000">
            <w:r>
              <w:rPr>
                <w:sz w:val="17"/>
              </w:rPr>
              <w:t>test/my_pickups_test.dart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9124E" w14:textId="77777777" w:rsidR="00F360E0" w:rsidRDefault="00000000">
            <w:r>
              <w:rPr>
                <w:sz w:val="17"/>
              </w:rPr>
              <w:t>Tests real-time pickup cards, status chips, and tab filtering.</w:t>
            </w:r>
          </w:p>
        </w:tc>
      </w:tr>
      <w:tr w:rsidR="00F360E0" w14:paraId="0512680F" w14:textId="77777777">
        <w:trPr>
          <w:jc w:val="center"/>
        </w:trPr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D9FE7E" w14:textId="77777777" w:rsidR="00F360E0" w:rsidRDefault="00000000">
            <w:r>
              <w:rPr>
                <w:sz w:val="17"/>
              </w:rPr>
              <w:t>test/complete_responsive_audit_test.dart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051C10" w14:textId="77777777" w:rsidR="00F360E0" w:rsidRDefault="00000000">
            <w:r>
              <w:rPr>
                <w:sz w:val="17"/>
              </w:rPr>
              <w:t>Checks layout stability at mobile (390px), tablet (768px), and desktop (1200px+) widths.</w:t>
            </w:r>
          </w:p>
        </w:tc>
      </w:tr>
      <w:tr w:rsidR="00F360E0" w14:paraId="43F9C421" w14:textId="77777777">
        <w:trPr>
          <w:jc w:val="center"/>
        </w:trPr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2EBD8D" w14:textId="77777777" w:rsidR="00F360E0" w:rsidRDefault="00000000">
            <w:r>
              <w:rPr>
                <w:sz w:val="17"/>
              </w:rPr>
              <w:t>test/validators_test.dart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2A833E" w14:textId="77777777" w:rsidR="00F360E0" w:rsidRDefault="00000000">
            <w:r>
              <w:rPr>
                <w:sz w:val="17"/>
              </w:rPr>
              <w:t>Tests input validation rules.</w:t>
            </w:r>
          </w:p>
        </w:tc>
      </w:tr>
    </w:tbl>
    <w:p w14:paraId="5FE60153" w14:textId="77777777" w:rsidR="00F360E0" w:rsidRDefault="00F360E0">
      <w:pPr>
        <w:spacing w:after="40"/>
      </w:pPr>
    </w:p>
    <w:p w14:paraId="15CDB71B" w14:textId="77777777" w:rsidR="00F360E0" w:rsidRDefault="00000000">
      <w:pPr>
        <w:pStyle w:val="Heading1"/>
        <w:spacing w:before="200" w:after="100"/>
      </w:pPr>
      <w:r>
        <w:t>13. Local Development &amp; Deployment</w:t>
      </w:r>
    </w:p>
    <w:p w14:paraId="0FF63425" w14:textId="77777777" w:rsidR="00F360E0" w:rsidRDefault="00000000">
      <w:pPr>
        <w:pStyle w:val="Heading2"/>
        <w:spacing w:after="100"/>
      </w:pPr>
      <w:r>
        <w:t>13.1 Run Locally</w:t>
      </w:r>
    </w:p>
    <w:p w14:paraId="733B1ECB" w14:textId="77777777" w:rsidR="00F360E0" w:rsidRDefault="00000000">
      <w:pPr>
        <w:pStyle w:val="CodeBlock"/>
        <w:shd w:val="clear" w:color="auto" w:fill="F3F5F4"/>
        <w:ind w:left="259" w:right="259"/>
      </w:pPr>
      <w:r>
        <w:rPr>
          <w:sz w:val="16"/>
        </w:rPr>
        <w:t># Clone the repository</w:t>
      </w:r>
      <w:r>
        <w:rPr>
          <w:sz w:val="16"/>
        </w:rPr>
        <w:br/>
        <w:t>git clone https://github.com/Vrutti88/GreenBin.git</w:t>
      </w:r>
      <w:r>
        <w:rPr>
          <w:sz w:val="16"/>
        </w:rPr>
        <w:br/>
        <w:t>cd GreenBin</w:t>
      </w:r>
      <w:r>
        <w:rPr>
          <w:sz w:val="16"/>
        </w:rPr>
        <w:br/>
      </w:r>
      <w:r>
        <w:rPr>
          <w:sz w:val="16"/>
        </w:rPr>
        <w:br/>
        <w:t># Get packages</w:t>
      </w:r>
      <w:r>
        <w:rPr>
          <w:sz w:val="16"/>
        </w:rPr>
        <w:br/>
        <w:t>flutter pub get</w:t>
      </w:r>
      <w:r>
        <w:rPr>
          <w:sz w:val="16"/>
        </w:rPr>
        <w:br/>
      </w:r>
      <w:r>
        <w:rPr>
          <w:sz w:val="16"/>
        </w:rPr>
        <w:br/>
        <w:t># Run on Chrome</w:t>
      </w:r>
      <w:r>
        <w:rPr>
          <w:sz w:val="16"/>
        </w:rPr>
        <w:br/>
      </w:r>
      <w:r>
        <w:rPr>
          <w:sz w:val="16"/>
        </w:rPr>
        <w:lastRenderedPageBreak/>
        <w:t>flutter run -d chrome</w:t>
      </w:r>
      <w:r>
        <w:rPr>
          <w:sz w:val="16"/>
        </w:rPr>
        <w:br/>
      </w:r>
      <w:r>
        <w:rPr>
          <w:sz w:val="16"/>
        </w:rPr>
        <w:br/>
        <w:t># Run on Android device / emulator</w:t>
      </w:r>
      <w:r>
        <w:rPr>
          <w:sz w:val="16"/>
        </w:rPr>
        <w:br/>
        <w:t>flutter run -d android</w:t>
      </w:r>
    </w:p>
    <w:p w14:paraId="3E194A28" w14:textId="77777777" w:rsidR="00F360E0" w:rsidRDefault="00000000">
      <w:pPr>
        <w:pStyle w:val="Heading2"/>
        <w:spacing w:after="100"/>
      </w:pPr>
      <w:r>
        <w:t>13.2 Build for Production</w:t>
      </w:r>
    </w:p>
    <w:p w14:paraId="6B3EB679" w14:textId="77777777" w:rsidR="00F360E0" w:rsidRDefault="00000000">
      <w:pPr>
        <w:pStyle w:val="CodeBlock"/>
        <w:shd w:val="clear" w:color="auto" w:fill="F3F5F4"/>
        <w:ind w:left="259" w:right="259"/>
      </w:pPr>
      <w:r>
        <w:rPr>
          <w:sz w:val="16"/>
        </w:rPr>
        <w:t># Web production build</w:t>
      </w:r>
      <w:r>
        <w:rPr>
          <w:sz w:val="16"/>
        </w:rPr>
        <w:br/>
        <w:t>flutter build web --release</w:t>
      </w:r>
      <w:r>
        <w:rPr>
          <w:sz w:val="16"/>
        </w:rPr>
        <w:br/>
      </w:r>
      <w:r>
        <w:rPr>
          <w:sz w:val="16"/>
        </w:rPr>
        <w:br/>
        <w:t># Deploy to Firebase Hosting</w:t>
      </w:r>
      <w:r>
        <w:rPr>
          <w:sz w:val="16"/>
        </w:rPr>
        <w:br/>
        <w:t>firebase deploy --only hosting</w:t>
      </w:r>
      <w:r>
        <w:rPr>
          <w:sz w:val="16"/>
        </w:rPr>
        <w:br/>
      </w:r>
      <w:r>
        <w:rPr>
          <w:sz w:val="16"/>
        </w:rPr>
        <w:br/>
        <w:t># Android release APK build</w:t>
      </w:r>
      <w:r>
        <w:rPr>
          <w:sz w:val="16"/>
        </w:rPr>
        <w:br/>
        <w:t>flutter build apk --release</w:t>
      </w:r>
    </w:p>
    <w:p w14:paraId="5FEB26E8" w14:textId="77777777" w:rsidR="00F360E0" w:rsidRDefault="00000000">
      <w:pPr>
        <w:pStyle w:val="Heading1"/>
        <w:spacing w:before="200" w:after="100"/>
      </w:pPr>
      <w:r>
        <w:t>14. Application Flow</w:t>
      </w:r>
    </w:p>
    <w:p w14:paraId="5B408226" w14:textId="77777777" w:rsidR="00F360E0" w:rsidRDefault="00000000">
      <w:pPr>
        <w:spacing w:after="100"/>
      </w:pPr>
      <w:r>
        <w:t>The main resident journey is designed as a simple end-to-end flow:</w:t>
      </w:r>
    </w:p>
    <w:p w14:paraId="54CDCCE9" w14:textId="77777777" w:rsidR="00F360E0" w:rsidRDefault="00000000">
      <w:pPr>
        <w:pStyle w:val="ListNumber"/>
        <w:spacing w:after="60"/>
      </w:pPr>
      <w:r>
        <w:t>Open the application and complete onboarding or authentication.</w:t>
      </w:r>
    </w:p>
    <w:p w14:paraId="763AF011" w14:textId="77777777" w:rsidR="00F360E0" w:rsidRDefault="00000000">
      <w:pPr>
        <w:pStyle w:val="ListNumber"/>
        <w:spacing w:after="60"/>
      </w:pPr>
      <w:r>
        <w:t>View the Home Dashboard and open the Waste Category Guide.</w:t>
      </w:r>
    </w:p>
    <w:p w14:paraId="4E18ABD2" w14:textId="77777777" w:rsidR="00F360E0" w:rsidRDefault="00000000">
      <w:pPr>
        <w:pStyle w:val="ListNumber"/>
        <w:spacing w:after="60"/>
      </w:pPr>
      <w:r>
        <w:t>Select a waste category and review the category details.</w:t>
      </w:r>
    </w:p>
    <w:p w14:paraId="2384637E" w14:textId="77777777" w:rsidR="00F360E0" w:rsidRDefault="00000000">
      <w:pPr>
        <w:pStyle w:val="ListNumber"/>
        <w:spacing w:after="60"/>
      </w:pPr>
      <w:r>
        <w:t>Open Schedule Pickup with the selected category pre-filled.</w:t>
      </w:r>
    </w:p>
    <w:p w14:paraId="28E9A833" w14:textId="77777777" w:rsidR="00F360E0" w:rsidRDefault="00000000">
      <w:pPr>
        <w:pStyle w:val="ListNumber"/>
        <w:spacing w:after="60"/>
      </w:pPr>
      <w:r>
        <w:t>Complete the date, time slot, address, and notes fields.</w:t>
      </w:r>
    </w:p>
    <w:p w14:paraId="26E674AF" w14:textId="77777777" w:rsidR="00F360E0" w:rsidRDefault="00000000">
      <w:pPr>
        <w:pStyle w:val="ListNumber"/>
        <w:spacing w:after="60"/>
      </w:pPr>
      <w:r>
        <w:t>Review the pickup information before submission.</w:t>
      </w:r>
    </w:p>
    <w:p w14:paraId="72173457" w14:textId="77777777" w:rsidR="00F360E0" w:rsidRDefault="00000000">
      <w:pPr>
        <w:pStyle w:val="ListNumber"/>
        <w:spacing w:after="60"/>
      </w:pPr>
      <w:r>
        <w:t>Create the pickup request in Cloud Firestore with Scheduled status.</w:t>
      </w:r>
    </w:p>
    <w:p w14:paraId="7F3FD47A" w14:textId="77777777" w:rsidR="00F360E0" w:rsidRDefault="00000000">
      <w:pPr>
        <w:pStyle w:val="ListNumber"/>
        <w:spacing w:after="60"/>
      </w:pPr>
      <w:r>
        <w:t>Display the confirmation screen with a generated tracking ID.</w:t>
      </w:r>
    </w:p>
    <w:p w14:paraId="4EC75BA8" w14:textId="77777777" w:rsidR="00F360E0" w:rsidRDefault="00000000">
      <w:pPr>
        <w:pStyle w:val="ListNumber"/>
        <w:spacing w:after="60"/>
      </w:pPr>
      <w:r>
        <w:t>Track the request from My Pickups and Pickup Details.</w:t>
      </w:r>
    </w:p>
    <w:p w14:paraId="5114284D" w14:textId="77777777" w:rsidR="00F360E0" w:rsidRDefault="00000000">
      <w:pPr>
        <w:pStyle w:val="ListNumber"/>
        <w:spacing w:after="60"/>
      </w:pPr>
      <w:r>
        <w:t>Receive live status updates when the authorized collection team changes the request to Collected or when the request is Cancelled.</w:t>
      </w:r>
    </w:p>
    <w:p w14:paraId="0D5AFDDF" w14:textId="77777777" w:rsidR="00F360E0" w:rsidRDefault="00000000">
      <w:pPr>
        <w:pStyle w:val="Heading1"/>
        <w:spacing w:before="200" w:after="100"/>
      </w:pPr>
      <w:r>
        <w:t>15. Responsive Design Strategy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360E0" w14:paraId="3BDA4370" w14:textId="77777777">
        <w:trPr>
          <w:tblHeader/>
          <w:jc w:val="center"/>
        </w:trPr>
        <w:tc>
          <w:tcPr>
            <w:tcW w:w="3360" w:type="dxa"/>
            <w:shd w:val="clear" w:color="auto" w:fill="2E7D5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CA1D10" w14:textId="77777777" w:rsidR="00F360E0" w:rsidRDefault="00000000">
            <w:r>
              <w:rPr>
                <w:b/>
                <w:color w:val="FFFFFF"/>
                <w:sz w:val="17"/>
              </w:rPr>
              <w:t>Device Type</w:t>
            </w:r>
          </w:p>
        </w:tc>
        <w:tc>
          <w:tcPr>
            <w:tcW w:w="3360" w:type="dxa"/>
            <w:shd w:val="clear" w:color="auto" w:fill="2E7D5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9F2D6" w14:textId="77777777" w:rsidR="00F360E0" w:rsidRDefault="00000000">
            <w:r>
              <w:rPr>
                <w:b/>
                <w:color w:val="FFFFFF"/>
                <w:sz w:val="17"/>
              </w:rPr>
              <w:t>Primary Navigation</w:t>
            </w:r>
          </w:p>
        </w:tc>
        <w:tc>
          <w:tcPr>
            <w:tcW w:w="3360" w:type="dxa"/>
            <w:shd w:val="clear" w:color="auto" w:fill="2E7D5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75D787" w14:textId="77777777" w:rsidR="00F360E0" w:rsidRDefault="00000000">
            <w:r>
              <w:rPr>
                <w:b/>
                <w:color w:val="FFFFFF"/>
                <w:sz w:val="17"/>
              </w:rPr>
              <w:t>Layout Approach</w:t>
            </w:r>
          </w:p>
        </w:tc>
      </w:tr>
      <w:tr w:rsidR="00F360E0" w14:paraId="25F4E797" w14:textId="77777777">
        <w:trPr>
          <w:jc w:val="center"/>
        </w:trPr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A0105" w14:textId="77777777" w:rsidR="00F360E0" w:rsidRDefault="00000000">
            <w:r>
              <w:rPr>
                <w:sz w:val="17"/>
              </w:rPr>
              <w:t>Mobile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E5F4C7" w14:textId="77777777" w:rsidR="00F360E0" w:rsidRDefault="00000000">
            <w:r>
              <w:rPr>
                <w:sz w:val="17"/>
              </w:rPr>
              <w:t>Bottom Navigation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EC7FEF" w14:textId="77777777" w:rsidR="00F360E0" w:rsidRDefault="00000000">
            <w:r>
              <w:rPr>
                <w:sz w:val="17"/>
              </w:rPr>
              <w:t>Single-column content, touch-friendly controls, compact cards, and step-by-step forms.</w:t>
            </w:r>
          </w:p>
        </w:tc>
      </w:tr>
      <w:tr w:rsidR="00F360E0" w14:paraId="0B92B22A" w14:textId="77777777">
        <w:trPr>
          <w:jc w:val="center"/>
        </w:trPr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557AF" w14:textId="77777777" w:rsidR="00F360E0" w:rsidRDefault="00000000">
            <w:r>
              <w:rPr>
                <w:sz w:val="17"/>
              </w:rPr>
              <w:t>Tablet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1A785" w14:textId="77777777" w:rsidR="00F360E0" w:rsidRDefault="00000000">
            <w:r>
              <w:rPr>
                <w:sz w:val="17"/>
              </w:rPr>
              <w:t>Navigation Rail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47614" w14:textId="77777777" w:rsidR="00F360E0" w:rsidRDefault="00000000">
            <w:r>
              <w:rPr>
                <w:sz w:val="17"/>
              </w:rPr>
              <w:t>Wider content area with adaptive grids and expanded form layouts.</w:t>
            </w:r>
          </w:p>
        </w:tc>
      </w:tr>
      <w:tr w:rsidR="00F360E0" w14:paraId="5E302263" w14:textId="77777777">
        <w:trPr>
          <w:jc w:val="center"/>
        </w:trPr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9A105" w14:textId="77777777" w:rsidR="00F360E0" w:rsidRDefault="00000000">
            <w:r>
              <w:rPr>
                <w:sz w:val="17"/>
              </w:rPr>
              <w:t>Desktop / Web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32F349" w14:textId="77777777" w:rsidR="00F360E0" w:rsidRDefault="00000000">
            <w:r>
              <w:rPr>
                <w:sz w:val="17"/>
              </w:rPr>
              <w:t>Navigation Drawer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AC39C0" w14:textId="77777777" w:rsidR="00F360E0" w:rsidRDefault="00000000">
            <w:r>
              <w:rPr>
                <w:sz w:val="17"/>
              </w:rPr>
              <w:t>Multi-column layouts, wider cards, larger content regions, and desktop-friendly spacing.</w:t>
            </w:r>
          </w:p>
        </w:tc>
      </w:tr>
    </w:tbl>
    <w:p w14:paraId="77A40D2C" w14:textId="77777777" w:rsidR="00F360E0" w:rsidRDefault="00F360E0">
      <w:pPr>
        <w:spacing w:after="40"/>
      </w:pPr>
    </w:p>
    <w:p w14:paraId="6B9A4FB0" w14:textId="77777777" w:rsidR="00F360E0" w:rsidRDefault="00000000">
      <w:pPr>
        <w:spacing w:after="100"/>
      </w:pPr>
      <w:r>
        <w:t>The responsive approach keeps the same visual identity and user flow while adapting navigation, spacing, grids, and content widths to the available screen size.</w:t>
      </w:r>
    </w:p>
    <w:p w14:paraId="19EFF2C6" w14:textId="77777777" w:rsidR="00F360E0" w:rsidRDefault="00000000">
      <w:pPr>
        <w:pStyle w:val="Heading1"/>
        <w:spacing w:before="200" w:after="100"/>
      </w:pPr>
      <w:r>
        <w:t>16. 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F360E0" w14:paraId="3AFCCD99" w14:textId="77777777">
        <w:trPr>
          <w:tblHeader/>
          <w:jc w:val="center"/>
        </w:trPr>
        <w:tc>
          <w:tcPr>
            <w:tcW w:w="5040" w:type="dxa"/>
            <w:shd w:val="clear" w:color="auto" w:fill="2E7D5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4155B2" w14:textId="77777777" w:rsidR="00F360E0" w:rsidRDefault="00000000"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w="5040" w:type="dxa"/>
            <w:shd w:val="clear" w:color="auto" w:fill="2E7D5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81573E" w14:textId="77777777" w:rsidR="00F360E0" w:rsidRDefault="00000000">
            <w:r>
              <w:rPr>
                <w:b/>
                <w:color w:val="FFFFFF"/>
                <w:sz w:val="17"/>
              </w:rPr>
              <w:t>Technology</w:t>
            </w:r>
          </w:p>
        </w:tc>
      </w:tr>
      <w:tr w:rsidR="00F360E0" w14:paraId="7AE826F0" w14:textId="77777777">
        <w:trPr>
          <w:jc w:val="center"/>
        </w:trPr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84BE3" w14:textId="77777777" w:rsidR="00F360E0" w:rsidRDefault="00000000">
            <w:r>
              <w:rPr>
                <w:sz w:val="17"/>
              </w:rPr>
              <w:t>Frontend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40D1F" w14:textId="77777777" w:rsidR="00F360E0" w:rsidRDefault="00000000">
            <w:r>
              <w:rPr>
                <w:sz w:val="17"/>
              </w:rPr>
              <w:t>Flutter / Dart</w:t>
            </w:r>
          </w:p>
        </w:tc>
      </w:tr>
      <w:tr w:rsidR="00F360E0" w14:paraId="2AB7C58C" w14:textId="77777777">
        <w:trPr>
          <w:jc w:val="center"/>
        </w:trPr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2ACCBC" w14:textId="77777777" w:rsidR="00F360E0" w:rsidRDefault="00000000">
            <w:r>
              <w:rPr>
                <w:sz w:val="17"/>
              </w:rPr>
              <w:t>UI Framework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FD1266" w14:textId="77777777" w:rsidR="00F360E0" w:rsidRDefault="00000000">
            <w:r>
              <w:rPr>
                <w:sz w:val="17"/>
              </w:rPr>
              <w:t>Material 3</w:t>
            </w:r>
          </w:p>
        </w:tc>
      </w:tr>
      <w:tr w:rsidR="00F360E0" w14:paraId="24A896C9" w14:textId="77777777">
        <w:trPr>
          <w:jc w:val="center"/>
        </w:trPr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25450" w14:textId="77777777" w:rsidR="00F360E0" w:rsidRDefault="00000000">
            <w:r>
              <w:rPr>
                <w:sz w:val="17"/>
              </w:rPr>
              <w:lastRenderedPageBreak/>
              <w:t>Authentication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973B4" w14:textId="77777777" w:rsidR="00F360E0" w:rsidRDefault="00000000">
            <w:r>
              <w:rPr>
                <w:sz w:val="17"/>
              </w:rPr>
              <w:t>Firebase Authentication</w:t>
            </w:r>
          </w:p>
        </w:tc>
      </w:tr>
      <w:tr w:rsidR="00F360E0" w14:paraId="10E0ED81" w14:textId="77777777">
        <w:trPr>
          <w:jc w:val="center"/>
        </w:trPr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D610D" w14:textId="77777777" w:rsidR="00F360E0" w:rsidRDefault="00000000">
            <w:r>
              <w:rPr>
                <w:sz w:val="17"/>
              </w:rPr>
              <w:t>Database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12D3B" w14:textId="77777777" w:rsidR="00F360E0" w:rsidRDefault="00000000">
            <w:r>
              <w:rPr>
                <w:sz w:val="17"/>
              </w:rPr>
              <w:t>Cloud Firestore</w:t>
            </w:r>
          </w:p>
        </w:tc>
      </w:tr>
      <w:tr w:rsidR="00F360E0" w14:paraId="498C0D41" w14:textId="77777777">
        <w:trPr>
          <w:jc w:val="center"/>
        </w:trPr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422C4" w14:textId="77777777" w:rsidR="00F360E0" w:rsidRDefault="00000000">
            <w:r>
              <w:rPr>
                <w:sz w:val="17"/>
              </w:rPr>
              <w:t>Hosting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68152" w14:textId="77777777" w:rsidR="00F360E0" w:rsidRDefault="00000000">
            <w:r>
              <w:rPr>
                <w:sz w:val="17"/>
              </w:rPr>
              <w:t>Firebase Hosting</w:t>
            </w:r>
          </w:p>
        </w:tc>
      </w:tr>
      <w:tr w:rsidR="00F360E0" w14:paraId="59F805DB" w14:textId="77777777">
        <w:trPr>
          <w:jc w:val="center"/>
        </w:trPr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54C69" w14:textId="77777777" w:rsidR="00F360E0" w:rsidRDefault="00000000">
            <w:r>
              <w:rPr>
                <w:sz w:val="17"/>
              </w:rPr>
              <w:t>Testing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B10ACC" w14:textId="77777777" w:rsidR="00F360E0" w:rsidRDefault="00000000">
            <w:r>
              <w:rPr>
                <w:sz w:val="17"/>
              </w:rPr>
              <w:t>Flutter Test / Widget Tests</w:t>
            </w:r>
          </w:p>
        </w:tc>
      </w:tr>
      <w:tr w:rsidR="00F360E0" w14:paraId="62028372" w14:textId="77777777">
        <w:trPr>
          <w:jc w:val="center"/>
        </w:trPr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0582EB" w14:textId="77777777" w:rsidR="00F360E0" w:rsidRDefault="00000000">
            <w:r>
              <w:rPr>
                <w:sz w:val="17"/>
              </w:rPr>
              <w:t>Source Control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7C3B7A" w14:textId="77777777" w:rsidR="00F360E0" w:rsidRDefault="00000000">
            <w:r>
              <w:rPr>
                <w:sz w:val="17"/>
              </w:rPr>
              <w:t>Git / GitHub</w:t>
            </w:r>
          </w:p>
        </w:tc>
      </w:tr>
      <w:tr w:rsidR="00F360E0" w14:paraId="76DFC44B" w14:textId="77777777">
        <w:trPr>
          <w:jc w:val="center"/>
        </w:trPr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799B3C" w14:textId="77777777" w:rsidR="00F360E0" w:rsidRDefault="00000000">
            <w:r>
              <w:rPr>
                <w:sz w:val="17"/>
              </w:rPr>
              <w:t>Design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451912" w14:textId="77777777" w:rsidR="00F360E0" w:rsidRDefault="00000000">
            <w:r>
              <w:rPr>
                <w:sz w:val="17"/>
              </w:rPr>
              <w:t>Figma</w:t>
            </w:r>
          </w:p>
        </w:tc>
      </w:tr>
      <w:tr w:rsidR="00F360E0" w14:paraId="5CC572BF" w14:textId="77777777">
        <w:trPr>
          <w:jc w:val="center"/>
        </w:trPr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7A5BB9" w14:textId="77777777" w:rsidR="00F360E0" w:rsidRDefault="00000000">
            <w:r>
              <w:rPr>
                <w:sz w:val="17"/>
              </w:rPr>
              <w:t>Target Platforms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1D8007" w14:textId="77777777" w:rsidR="00F360E0" w:rsidRDefault="00000000">
            <w:r>
              <w:rPr>
                <w:sz w:val="17"/>
              </w:rPr>
              <w:t>Android and Web; responsive layouts for mobile, tablet, and desktop</w:t>
            </w:r>
          </w:p>
        </w:tc>
      </w:tr>
    </w:tbl>
    <w:p w14:paraId="1DCFE567" w14:textId="77777777" w:rsidR="00F360E0" w:rsidRDefault="00F360E0">
      <w:pPr>
        <w:spacing w:after="40"/>
      </w:pPr>
    </w:p>
    <w:p w14:paraId="4BA055FE" w14:textId="77777777" w:rsidR="00F360E0" w:rsidRDefault="00000000">
      <w:pPr>
        <w:pStyle w:val="Heading1"/>
        <w:spacing w:before="200" w:after="100"/>
      </w:pPr>
      <w:r>
        <w:t>17. Conclusion</w:t>
      </w:r>
    </w:p>
    <w:p w14:paraId="610FC63E" w14:textId="77777777" w:rsidR="00F360E0" w:rsidRDefault="00000000">
      <w:pPr>
        <w:spacing w:after="100"/>
      </w:pPr>
      <w:r>
        <w:t>GreenBin provides a complete digital workflow for community recycling pickup management. It combines an educational waste guide, guided scheduling, centralized Firestore storage, role-based security, and real-time status updates in one responsive Flutter application.</w:t>
      </w:r>
    </w:p>
    <w:p w14:paraId="3535119D" w14:textId="77777777" w:rsidR="00F360E0" w:rsidRDefault="00000000">
      <w:pPr>
        <w:spacing w:after="100"/>
      </w:pPr>
      <w:r>
        <w:t>The project focuses on making recycling easier for residents while giving collection teams a structured way to receive and manage pickup requests. Its reusable design system, named routing, validation, responsive layouts, automated testing, and Firebase deployment make it suitable as a practical academic project and a foundation for further community waste-management features.</w:t>
      </w:r>
    </w:p>
    <w:p w14:paraId="343B1D64" w14:textId="55910EA2" w:rsidR="00F360E0" w:rsidRDefault="00000000">
      <w:pPr>
        <w:pStyle w:val="Heading1"/>
        <w:spacing w:before="200" w:after="100"/>
      </w:pPr>
      <w:r>
        <w:t>1</w:t>
      </w:r>
      <w:r w:rsidR="00D6222E">
        <w:t>8</w:t>
      </w:r>
      <w:r>
        <w:t>. Project Repository</w:t>
      </w:r>
    </w:p>
    <w:p w14:paraId="5AE34DEF" w14:textId="1FBB2FB4" w:rsidR="00F360E0" w:rsidRDefault="00000000">
      <w:pPr>
        <w:spacing w:after="100"/>
      </w:pPr>
      <w:r>
        <w:t xml:space="preserve">GitHub Repository: </w:t>
      </w:r>
      <w:hyperlink r:id="rId10" w:history="1">
        <w:r w:rsidRPr="00D6222E">
          <w:rPr>
            <w:rStyle w:val="Hyperlink"/>
          </w:rPr>
          <w:t>https://github.com/Vrutti88/GreenBin.git</w:t>
        </w:r>
      </w:hyperlink>
    </w:p>
    <w:p w14:paraId="0370FC37" w14:textId="20886A94" w:rsidR="00F716AA" w:rsidRDefault="00D6222E" w:rsidP="00F716AA">
      <w:pPr>
        <w:pStyle w:val="Heading1"/>
        <w:spacing w:before="200" w:after="100"/>
      </w:pPr>
      <w:r>
        <w:t>1</w:t>
      </w:r>
      <w:r>
        <w:t>9</w:t>
      </w:r>
      <w:r>
        <w:t xml:space="preserve">. </w:t>
      </w:r>
      <w:proofErr w:type="spellStart"/>
      <w:r>
        <w:t>ScreenShots</w:t>
      </w:r>
      <w:proofErr w:type="spellEnd"/>
    </w:p>
    <w:p w14:paraId="7B993249" w14:textId="2606C391" w:rsidR="00F716AA" w:rsidRPr="00F716AA" w:rsidRDefault="00F716AA" w:rsidP="00F716AA">
      <w:r>
        <w:t>19.1 Splash Screen</w:t>
      </w:r>
    </w:p>
    <w:p w14:paraId="0F309DAA" w14:textId="571D3329" w:rsidR="00F716AA" w:rsidRDefault="00F716AA" w:rsidP="00F716AA">
      <w:r>
        <w:rPr>
          <w:noProof/>
        </w:rPr>
        <w:lastRenderedPageBreak/>
        <w:drawing>
          <wp:inline distT="0" distB="0" distL="0" distR="0" wp14:anchorId="164092C6" wp14:editId="30974DD9">
            <wp:extent cx="6400800" cy="3753485"/>
            <wp:effectExtent l="0" t="0" r="0" b="5715"/>
            <wp:docPr id="2953938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93847" name="Picture 29539384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1D005" w14:textId="25120CCE" w:rsidR="00996F6E" w:rsidRDefault="00996F6E" w:rsidP="00996F6E">
      <w:pPr>
        <w:jc w:val="center"/>
      </w:pPr>
      <w:r>
        <w:rPr>
          <w:noProof/>
        </w:rPr>
        <w:drawing>
          <wp:inline distT="0" distB="0" distL="0" distR="0" wp14:anchorId="408207F0" wp14:editId="241226EB">
            <wp:extent cx="2245360" cy="4869304"/>
            <wp:effectExtent l="0" t="0" r="2540" b="0"/>
            <wp:docPr id="66162329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23299" name="Picture 66162329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63627" cy="490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3E77F" w14:textId="7DA2F62E" w:rsidR="00F716AA" w:rsidRPr="00F716AA" w:rsidRDefault="00F716AA" w:rsidP="00F716AA">
      <w:r>
        <w:lastRenderedPageBreak/>
        <w:t>19.2 Onboarding Page - 1</w:t>
      </w:r>
    </w:p>
    <w:p w14:paraId="2C4460F4" w14:textId="77777777" w:rsidR="00F716AA" w:rsidRDefault="00F716AA" w:rsidP="00F716AA">
      <w:r>
        <w:rPr>
          <w:noProof/>
        </w:rPr>
        <w:drawing>
          <wp:inline distT="0" distB="0" distL="0" distR="0" wp14:anchorId="143E2701" wp14:editId="4BCEA0E8">
            <wp:extent cx="6400800" cy="3753485"/>
            <wp:effectExtent l="0" t="0" r="0" b="5715"/>
            <wp:docPr id="13660789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78930" name="Picture 136607893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90D57" w14:textId="2D4A91DB" w:rsidR="00996F6E" w:rsidRDefault="002E371B" w:rsidP="002E371B">
      <w:pPr>
        <w:jc w:val="center"/>
      </w:pPr>
      <w:r>
        <w:rPr>
          <w:noProof/>
        </w:rPr>
        <w:drawing>
          <wp:inline distT="0" distB="0" distL="0" distR="0" wp14:anchorId="58386CBF" wp14:editId="79C59DFB">
            <wp:extent cx="2082800" cy="4535084"/>
            <wp:effectExtent l="0" t="0" r="0" b="0"/>
            <wp:docPr id="36342351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23513" name="Picture 36342351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96652" cy="45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09BDB" w14:textId="76AA44A2" w:rsidR="00F716AA" w:rsidRDefault="00F716AA" w:rsidP="00F716AA">
      <w:r>
        <w:lastRenderedPageBreak/>
        <w:t>19.</w:t>
      </w:r>
      <w:r>
        <w:t>3</w:t>
      </w:r>
      <w:r>
        <w:t xml:space="preserve"> Onboarding Page - </w:t>
      </w:r>
      <w:r>
        <w:t>2</w:t>
      </w:r>
    </w:p>
    <w:p w14:paraId="3BD81231" w14:textId="40021DF7" w:rsidR="00F716AA" w:rsidRDefault="00F716AA" w:rsidP="00F716AA">
      <w:r>
        <w:rPr>
          <w:noProof/>
        </w:rPr>
        <w:drawing>
          <wp:inline distT="0" distB="0" distL="0" distR="0" wp14:anchorId="03B95206" wp14:editId="3881FC68">
            <wp:extent cx="6400800" cy="3753485"/>
            <wp:effectExtent l="0" t="0" r="0" b="5715"/>
            <wp:docPr id="18532392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239291" name="Picture 185323929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AD170" w14:textId="459CE328" w:rsidR="002E371B" w:rsidRDefault="002E371B" w:rsidP="002E371B">
      <w:pPr>
        <w:jc w:val="center"/>
      </w:pPr>
      <w:r>
        <w:rPr>
          <w:noProof/>
        </w:rPr>
        <w:drawing>
          <wp:inline distT="0" distB="0" distL="0" distR="0" wp14:anchorId="2EC34EFF" wp14:editId="1AEF61E1">
            <wp:extent cx="2072640" cy="4512963"/>
            <wp:effectExtent l="0" t="0" r="0" b="0"/>
            <wp:docPr id="177911413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14130" name="Picture 17791141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96886" cy="45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050C8" w14:textId="006BCD21" w:rsidR="00F716AA" w:rsidRDefault="00F716AA" w:rsidP="00F716AA">
      <w:r>
        <w:lastRenderedPageBreak/>
        <w:t>19.</w:t>
      </w:r>
      <w:r>
        <w:t>4</w:t>
      </w:r>
      <w:r>
        <w:t xml:space="preserve"> Onboarding Page - </w:t>
      </w:r>
      <w:r>
        <w:t>3</w:t>
      </w:r>
    </w:p>
    <w:p w14:paraId="7D3927EC" w14:textId="3AB2DF42" w:rsidR="00F716AA" w:rsidRDefault="00F716AA" w:rsidP="00F716AA">
      <w:r>
        <w:rPr>
          <w:noProof/>
        </w:rPr>
        <w:drawing>
          <wp:inline distT="0" distB="0" distL="0" distR="0" wp14:anchorId="7B2BC9A7" wp14:editId="726415DE">
            <wp:extent cx="6400800" cy="3753485"/>
            <wp:effectExtent l="0" t="0" r="0" b="5715"/>
            <wp:docPr id="3262570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57068" name="Picture 32625706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79D95" w14:textId="16BCCD2C" w:rsidR="00996F6E" w:rsidRDefault="002E371B" w:rsidP="002E371B">
      <w:pPr>
        <w:jc w:val="center"/>
      </w:pPr>
      <w:r>
        <w:rPr>
          <w:noProof/>
        </w:rPr>
        <w:drawing>
          <wp:inline distT="0" distB="0" distL="0" distR="0" wp14:anchorId="6417DEFC" wp14:editId="77213F76">
            <wp:extent cx="2082800" cy="4535082"/>
            <wp:effectExtent l="0" t="0" r="0" b="0"/>
            <wp:docPr id="195136858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68586" name="Picture 195136858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96710" cy="456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86DC0" w14:textId="1840B015" w:rsidR="00F716AA" w:rsidRDefault="00F716AA" w:rsidP="00F716AA">
      <w:r>
        <w:lastRenderedPageBreak/>
        <w:t>19.5 Register Page</w:t>
      </w:r>
    </w:p>
    <w:p w14:paraId="33E83EE2" w14:textId="200E238A" w:rsidR="00F716AA" w:rsidRDefault="00F716AA" w:rsidP="00F716AA">
      <w:r>
        <w:rPr>
          <w:noProof/>
        </w:rPr>
        <w:drawing>
          <wp:inline distT="0" distB="0" distL="0" distR="0" wp14:anchorId="5976298B" wp14:editId="09234B74">
            <wp:extent cx="6400800" cy="3753485"/>
            <wp:effectExtent l="0" t="0" r="0" b="5715"/>
            <wp:docPr id="7156745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74542" name="Picture 71567454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CE371" w14:textId="4094C65C" w:rsidR="00996F6E" w:rsidRDefault="00996F6E" w:rsidP="00996F6E">
      <w:pPr>
        <w:jc w:val="center"/>
      </w:pPr>
      <w:r>
        <w:rPr>
          <w:noProof/>
        </w:rPr>
        <w:drawing>
          <wp:inline distT="0" distB="0" distL="0" distR="0" wp14:anchorId="268A8AAB" wp14:editId="3E5AB7BC">
            <wp:extent cx="2092960" cy="4547987"/>
            <wp:effectExtent l="0" t="0" r="2540" b="0"/>
            <wp:docPr id="8409210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21016" name="Picture 84092101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20887" cy="460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A87C" w14:textId="29493123" w:rsidR="00F716AA" w:rsidRDefault="00F716AA" w:rsidP="00F716AA">
      <w:r>
        <w:lastRenderedPageBreak/>
        <w:t>19.6 Login Page</w:t>
      </w:r>
    </w:p>
    <w:p w14:paraId="1DB7D264" w14:textId="60A1221D" w:rsidR="00F716AA" w:rsidRDefault="00F716AA" w:rsidP="00F716AA">
      <w:r>
        <w:rPr>
          <w:noProof/>
        </w:rPr>
        <w:drawing>
          <wp:inline distT="0" distB="0" distL="0" distR="0" wp14:anchorId="20A695D1" wp14:editId="49F18991">
            <wp:extent cx="6400800" cy="3753485"/>
            <wp:effectExtent l="0" t="0" r="0" b="5715"/>
            <wp:docPr id="11063431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43158" name="Picture 110634315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B31AA" w14:textId="65F55B93" w:rsidR="00996F6E" w:rsidRPr="00F716AA" w:rsidRDefault="00996F6E" w:rsidP="00996F6E">
      <w:pPr>
        <w:jc w:val="center"/>
      </w:pPr>
      <w:r>
        <w:rPr>
          <w:noProof/>
        </w:rPr>
        <w:drawing>
          <wp:inline distT="0" distB="0" distL="0" distR="0" wp14:anchorId="10C6F830" wp14:editId="7E0A67C1">
            <wp:extent cx="2099334" cy="4561840"/>
            <wp:effectExtent l="0" t="0" r="0" b="0"/>
            <wp:docPr id="199774625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46256" name="Picture 199774625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70050" cy="471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7D66F" w14:textId="17E634EB" w:rsidR="00D6222E" w:rsidRPr="00D6222E" w:rsidRDefault="00F716AA" w:rsidP="00D6222E">
      <w:r>
        <w:lastRenderedPageBreak/>
        <w:t>19.7 Home Page</w:t>
      </w:r>
    </w:p>
    <w:p w14:paraId="3EB045BD" w14:textId="4A49AAE0" w:rsidR="00D6222E" w:rsidRDefault="00F716AA">
      <w:pPr>
        <w:spacing w:after="100"/>
      </w:pPr>
      <w:r>
        <w:rPr>
          <w:noProof/>
        </w:rPr>
        <w:drawing>
          <wp:inline distT="0" distB="0" distL="0" distR="0" wp14:anchorId="072D3037" wp14:editId="1CEBE03C">
            <wp:extent cx="6400800" cy="3753485"/>
            <wp:effectExtent l="0" t="0" r="0" b="5715"/>
            <wp:docPr id="119135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5186" name="Picture 11913518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EA4C" w14:textId="46DE50C7" w:rsidR="00996F6E" w:rsidRDefault="00996F6E" w:rsidP="00996F6E">
      <w:pPr>
        <w:spacing w:after="100"/>
        <w:jc w:val="center"/>
      </w:pPr>
      <w:r>
        <w:rPr>
          <w:noProof/>
        </w:rPr>
        <w:drawing>
          <wp:inline distT="0" distB="0" distL="0" distR="0" wp14:anchorId="59CDC101" wp14:editId="4879F1A7">
            <wp:extent cx="2113361" cy="4592320"/>
            <wp:effectExtent l="0" t="0" r="0" b="5080"/>
            <wp:docPr id="29156898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68984" name="Picture 29156898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23721" cy="4614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67900" w14:textId="2CE8F5AB" w:rsidR="00F716AA" w:rsidRDefault="00F716AA">
      <w:pPr>
        <w:spacing w:after="100"/>
      </w:pPr>
      <w:r>
        <w:lastRenderedPageBreak/>
        <w:t>19.8 Waste Guide Page</w:t>
      </w:r>
    </w:p>
    <w:p w14:paraId="4E00C415" w14:textId="5DA40354" w:rsidR="00F716AA" w:rsidRDefault="00F716AA">
      <w:pPr>
        <w:spacing w:after="100"/>
      </w:pPr>
      <w:r>
        <w:rPr>
          <w:noProof/>
        </w:rPr>
        <w:drawing>
          <wp:inline distT="0" distB="0" distL="0" distR="0" wp14:anchorId="782084F4" wp14:editId="161D8130">
            <wp:extent cx="6400800" cy="3753485"/>
            <wp:effectExtent l="0" t="0" r="0" b="5715"/>
            <wp:docPr id="17932755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75518" name="Picture 179327551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624BC" w14:textId="3B6552FB" w:rsidR="00996F6E" w:rsidRDefault="00996F6E" w:rsidP="00996F6E">
      <w:pPr>
        <w:spacing w:after="100"/>
        <w:jc w:val="center"/>
      </w:pPr>
      <w:r>
        <w:rPr>
          <w:noProof/>
        </w:rPr>
        <w:drawing>
          <wp:inline distT="0" distB="0" distL="0" distR="0" wp14:anchorId="392D31E3" wp14:editId="1B9A36AF">
            <wp:extent cx="2174240" cy="4724606"/>
            <wp:effectExtent l="0" t="0" r="0" b="0"/>
            <wp:docPr id="12935193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1930" name="Picture 12935193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98740" cy="477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94231" w14:textId="0FA15CB2" w:rsidR="00F716AA" w:rsidRDefault="00F716AA">
      <w:pPr>
        <w:spacing w:after="100"/>
      </w:pPr>
      <w:r>
        <w:lastRenderedPageBreak/>
        <w:t>19.9 Schedule Pickup Page</w:t>
      </w:r>
    </w:p>
    <w:p w14:paraId="4D0B9CF0" w14:textId="14F1EB85" w:rsidR="00F716AA" w:rsidRDefault="00F716AA">
      <w:pPr>
        <w:spacing w:after="100"/>
      </w:pPr>
      <w:r>
        <w:rPr>
          <w:noProof/>
        </w:rPr>
        <w:drawing>
          <wp:inline distT="0" distB="0" distL="0" distR="0" wp14:anchorId="1FE51A7F" wp14:editId="35FC30FF">
            <wp:extent cx="6400800" cy="3753485"/>
            <wp:effectExtent l="0" t="0" r="0" b="5715"/>
            <wp:docPr id="5058110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11077" name="Picture 505811077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2B9A" w14:textId="0D7F45C4" w:rsidR="00996F6E" w:rsidRDefault="00996F6E" w:rsidP="00996F6E">
      <w:pPr>
        <w:spacing w:after="100"/>
        <w:jc w:val="center"/>
      </w:pPr>
      <w:r>
        <w:rPr>
          <w:noProof/>
        </w:rPr>
        <w:drawing>
          <wp:inline distT="0" distB="0" distL="0" distR="0" wp14:anchorId="66A420C1" wp14:editId="19BFD547">
            <wp:extent cx="2122713" cy="4612640"/>
            <wp:effectExtent l="0" t="0" r="0" b="0"/>
            <wp:docPr id="25760671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06710" name="Picture 25760671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42841" cy="465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9810C" w14:textId="6B401745" w:rsidR="00F716AA" w:rsidRDefault="00F716AA">
      <w:pPr>
        <w:spacing w:after="100"/>
      </w:pPr>
      <w:r>
        <w:lastRenderedPageBreak/>
        <w:t>19.10 My Pickups Page</w:t>
      </w:r>
    </w:p>
    <w:p w14:paraId="04733602" w14:textId="783166AC" w:rsidR="00F716AA" w:rsidRDefault="00F716AA">
      <w:pPr>
        <w:spacing w:after="100"/>
      </w:pPr>
      <w:r>
        <w:rPr>
          <w:noProof/>
        </w:rPr>
        <w:drawing>
          <wp:inline distT="0" distB="0" distL="0" distR="0" wp14:anchorId="1A3CBA64" wp14:editId="5D0977DE">
            <wp:extent cx="6400800" cy="3753485"/>
            <wp:effectExtent l="0" t="0" r="0" b="5715"/>
            <wp:docPr id="11598956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95629" name="Picture 1159895629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6CAF1" w14:textId="3D04E28E" w:rsidR="00996F6E" w:rsidRDefault="00996F6E" w:rsidP="00996F6E">
      <w:pPr>
        <w:spacing w:after="100"/>
        <w:jc w:val="center"/>
      </w:pPr>
      <w:r>
        <w:rPr>
          <w:noProof/>
        </w:rPr>
        <w:drawing>
          <wp:inline distT="0" distB="0" distL="0" distR="0" wp14:anchorId="7F743D25" wp14:editId="59D191D4">
            <wp:extent cx="2133600" cy="4636298"/>
            <wp:effectExtent l="0" t="0" r="0" b="0"/>
            <wp:docPr id="8373181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1813" name="Picture 83731813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64533" cy="470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4B312" w14:textId="6DD6E427" w:rsidR="00F716AA" w:rsidRDefault="00F716AA">
      <w:pPr>
        <w:spacing w:after="100"/>
      </w:pPr>
      <w:r>
        <w:lastRenderedPageBreak/>
        <w:t>19.11 Notifications Page</w:t>
      </w:r>
    </w:p>
    <w:p w14:paraId="268F5738" w14:textId="6306D560" w:rsidR="00F716AA" w:rsidRDefault="00F716AA">
      <w:pPr>
        <w:spacing w:after="100"/>
      </w:pPr>
      <w:r>
        <w:rPr>
          <w:noProof/>
        </w:rPr>
        <w:drawing>
          <wp:inline distT="0" distB="0" distL="0" distR="0" wp14:anchorId="4C7B6AD0" wp14:editId="4D58CEEA">
            <wp:extent cx="6400800" cy="3753485"/>
            <wp:effectExtent l="0" t="0" r="0" b="5715"/>
            <wp:docPr id="19527632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63243" name="Picture 1952763243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1ED9D" w14:textId="42296715" w:rsidR="00996F6E" w:rsidRDefault="00996F6E" w:rsidP="00996F6E">
      <w:pPr>
        <w:spacing w:after="100"/>
        <w:jc w:val="center"/>
      </w:pPr>
      <w:r>
        <w:rPr>
          <w:noProof/>
        </w:rPr>
        <w:drawing>
          <wp:inline distT="0" distB="0" distL="0" distR="0" wp14:anchorId="496477F4" wp14:editId="543E78F0">
            <wp:extent cx="2133600" cy="4636298"/>
            <wp:effectExtent l="0" t="0" r="0" b="0"/>
            <wp:docPr id="153496876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68769" name="Picture 1534968769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44406" cy="465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1D534" w14:textId="71667B94" w:rsidR="00F716AA" w:rsidRDefault="00F716AA">
      <w:pPr>
        <w:spacing w:after="100"/>
      </w:pPr>
      <w:r>
        <w:lastRenderedPageBreak/>
        <w:t>19.12 Profile Page</w:t>
      </w:r>
    </w:p>
    <w:p w14:paraId="39BB80A4" w14:textId="278D2AE4" w:rsidR="00F716AA" w:rsidRDefault="00F716AA">
      <w:pPr>
        <w:spacing w:after="100"/>
      </w:pPr>
      <w:r>
        <w:rPr>
          <w:noProof/>
        </w:rPr>
        <w:drawing>
          <wp:inline distT="0" distB="0" distL="0" distR="0" wp14:anchorId="6DB336DB" wp14:editId="7BB4B455">
            <wp:extent cx="6400800" cy="3753485"/>
            <wp:effectExtent l="0" t="0" r="0" b="5715"/>
            <wp:docPr id="14150414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41409" name="Picture 1415041409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26CF9" w14:textId="2D3AB902" w:rsidR="00996F6E" w:rsidRDefault="00996F6E" w:rsidP="00996F6E">
      <w:pPr>
        <w:spacing w:after="100"/>
        <w:jc w:val="center"/>
      </w:pPr>
      <w:r>
        <w:rPr>
          <w:noProof/>
        </w:rPr>
        <w:drawing>
          <wp:inline distT="0" distB="0" distL="0" distR="0" wp14:anchorId="40D85858" wp14:editId="4E7BD34D">
            <wp:extent cx="2133600" cy="4636298"/>
            <wp:effectExtent l="0" t="0" r="0" b="0"/>
            <wp:docPr id="53878649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86499" name="Picture 538786499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48371" cy="4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55BA" w14:textId="31EBE4CB" w:rsidR="00F716AA" w:rsidRDefault="00F716AA">
      <w:pPr>
        <w:spacing w:after="100"/>
      </w:pPr>
      <w:r>
        <w:lastRenderedPageBreak/>
        <w:t>19.13 Settings Page</w:t>
      </w:r>
    </w:p>
    <w:p w14:paraId="0ABEF0FB" w14:textId="4B8906F5" w:rsidR="00F716AA" w:rsidRDefault="00F716AA">
      <w:pPr>
        <w:spacing w:after="100"/>
      </w:pPr>
      <w:r>
        <w:rPr>
          <w:noProof/>
        </w:rPr>
        <w:drawing>
          <wp:inline distT="0" distB="0" distL="0" distR="0" wp14:anchorId="62DCB82C" wp14:editId="606A2533">
            <wp:extent cx="6400800" cy="3753485"/>
            <wp:effectExtent l="0" t="0" r="0" b="5715"/>
            <wp:docPr id="2831642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64293" name="Picture 283164293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FDB5C" w14:textId="5AB166A6" w:rsidR="00996F6E" w:rsidRDefault="00390DB2" w:rsidP="00390DB2">
      <w:pPr>
        <w:spacing w:after="100"/>
        <w:jc w:val="center"/>
      </w:pPr>
      <w:r>
        <w:rPr>
          <w:noProof/>
        </w:rPr>
        <w:drawing>
          <wp:inline distT="0" distB="0" distL="0" distR="0" wp14:anchorId="62BBCF1C" wp14:editId="5786DCB9">
            <wp:extent cx="2164080" cy="4702530"/>
            <wp:effectExtent l="0" t="0" r="0" b="0"/>
            <wp:docPr id="148162140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21404" name="Picture 148162140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90035" cy="475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26B3B" w14:textId="3BAE2511" w:rsidR="00F716AA" w:rsidRDefault="00F716AA">
      <w:pPr>
        <w:spacing w:after="100"/>
      </w:pPr>
      <w:r>
        <w:lastRenderedPageBreak/>
        <w:t>19.14 Help &amp; FAQ Page</w:t>
      </w:r>
    </w:p>
    <w:p w14:paraId="349F1349" w14:textId="06849850" w:rsidR="00F716AA" w:rsidRDefault="00F716AA">
      <w:pPr>
        <w:spacing w:after="100"/>
      </w:pPr>
      <w:r>
        <w:rPr>
          <w:noProof/>
        </w:rPr>
        <w:drawing>
          <wp:inline distT="0" distB="0" distL="0" distR="0" wp14:anchorId="27D3DAE7" wp14:editId="310DA75E">
            <wp:extent cx="6400800" cy="3753485"/>
            <wp:effectExtent l="0" t="0" r="0" b="5715"/>
            <wp:docPr id="7033221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22123" name="Picture 703322123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28880" w14:textId="61B4EA9B" w:rsidR="00F716AA" w:rsidRDefault="00390DB2" w:rsidP="00390DB2">
      <w:pPr>
        <w:spacing w:after="100"/>
        <w:jc w:val="center"/>
      </w:pPr>
      <w:r>
        <w:rPr>
          <w:noProof/>
        </w:rPr>
        <w:drawing>
          <wp:inline distT="0" distB="0" distL="0" distR="0" wp14:anchorId="74992AAD" wp14:editId="4077DE8F">
            <wp:extent cx="2108686" cy="4582160"/>
            <wp:effectExtent l="0" t="0" r="0" b="2540"/>
            <wp:docPr id="65788098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80982" name="Picture 657880982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33888" cy="463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16AA" w:rsidSect="00034616">
      <w:footerReference w:type="default" r:id="rId3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8BCD7" w14:textId="77777777" w:rsidR="00A45BEC" w:rsidRDefault="00A45BEC">
      <w:pPr>
        <w:spacing w:after="0" w:line="240" w:lineRule="auto"/>
      </w:pPr>
      <w:r>
        <w:separator/>
      </w:r>
    </w:p>
  </w:endnote>
  <w:endnote w:type="continuationSeparator" w:id="0">
    <w:p w14:paraId="0ECAC8CE" w14:textId="77777777" w:rsidR="00A45BEC" w:rsidRDefault="00A45B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D9ACE" w14:textId="6A9C9221" w:rsidR="00F360E0" w:rsidRDefault="00F360E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607D1" w14:textId="77777777" w:rsidR="00A45BEC" w:rsidRDefault="00A45BEC">
      <w:pPr>
        <w:spacing w:after="0" w:line="240" w:lineRule="auto"/>
      </w:pPr>
      <w:r>
        <w:separator/>
      </w:r>
    </w:p>
  </w:footnote>
  <w:footnote w:type="continuationSeparator" w:id="0">
    <w:p w14:paraId="6D4C6DE9" w14:textId="77777777" w:rsidR="00A45BEC" w:rsidRDefault="00A45B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5173972">
    <w:abstractNumId w:val="8"/>
  </w:num>
  <w:num w:numId="2" w16cid:durableId="43608321">
    <w:abstractNumId w:val="6"/>
  </w:num>
  <w:num w:numId="3" w16cid:durableId="149757676">
    <w:abstractNumId w:val="5"/>
  </w:num>
  <w:num w:numId="4" w16cid:durableId="155806652">
    <w:abstractNumId w:val="4"/>
  </w:num>
  <w:num w:numId="5" w16cid:durableId="1722439741">
    <w:abstractNumId w:val="7"/>
  </w:num>
  <w:num w:numId="6" w16cid:durableId="1513177499">
    <w:abstractNumId w:val="3"/>
  </w:num>
  <w:num w:numId="7" w16cid:durableId="225383204">
    <w:abstractNumId w:val="2"/>
  </w:num>
  <w:num w:numId="8" w16cid:durableId="1008289920">
    <w:abstractNumId w:val="1"/>
  </w:num>
  <w:num w:numId="9" w16cid:durableId="1776749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371B"/>
    <w:rsid w:val="00326F90"/>
    <w:rsid w:val="00363AFC"/>
    <w:rsid w:val="00390DB2"/>
    <w:rsid w:val="00996F6E"/>
    <w:rsid w:val="00A45BEC"/>
    <w:rsid w:val="00AA1D8D"/>
    <w:rsid w:val="00B47730"/>
    <w:rsid w:val="00CB0664"/>
    <w:rsid w:val="00D36353"/>
    <w:rsid w:val="00D6222E"/>
    <w:rsid w:val="00F360E0"/>
    <w:rsid w:val="00F716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C29571"/>
  <w14:defaultImageDpi w14:val="300"/>
  <w15:docId w15:val="{A41B529C-C945-C74E-8516-B3043C4D0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3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</w:pPr>
    <w:rPr>
      <w:rFonts w:ascii="Courier New" w:hAnsi="Courier New"/>
      <w:color w:val="282828"/>
      <w:sz w:val="17"/>
    </w:rPr>
  </w:style>
  <w:style w:type="character" w:styleId="Hyperlink">
    <w:name w:val="Hyperlink"/>
    <w:basedOn w:val="DefaultParagraphFont"/>
    <w:uiPriority w:val="99"/>
    <w:unhideWhenUsed/>
    <w:rsid w:val="00D622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22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oter" Target="footer1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hyperlink" Target="https://github.com/Vrutti88/GreenBin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hyperlink" Target="http://greenbin-41080.firebaseapp.com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hyperlink" Target="greenbin-41080.web.app" TargetMode="Externa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22</Pages>
  <Words>2189</Words>
  <Characters>12478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Vrutti Nandakishore Patil</cp:lastModifiedBy>
  <cp:revision>3</cp:revision>
  <dcterms:created xsi:type="dcterms:W3CDTF">2013-12-23T23:15:00Z</dcterms:created>
  <dcterms:modified xsi:type="dcterms:W3CDTF">2026-10-05T22:15:00Z</dcterms:modified>
  <cp:category/>
</cp:coreProperties>
</file>